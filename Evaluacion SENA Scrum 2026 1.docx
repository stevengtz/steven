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02A42" w14:textId="77777777" w:rsidR="003D133C" w:rsidRPr="00210EAA" w:rsidRDefault="003D133C" w:rsidP="003D133C">
      <w:pPr>
        <w:pStyle w:val="Ttulo1"/>
        <w:rPr>
          <w:color w:val="auto"/>
        </w:rPr>
      </w:pPr>
      <w:r w:rsidRPr="00210EAA">
        <w:rPr>
          <w:color w:val="auto"/>
        </w:rPr>
        <w:t>EVALUACIÓN DE CONOCIMIENTO – SCRUM</w:t>
      </w:r>
    </w:p>
    <w:p w14:paraId="08321A45" w14:textId="77777777" w:rsidR="003D133C" w:rsidRPr="00210EAA" w:rsidRDefault="003D133C" w:rsidP="003D133C">
      <w:pPr>
        <w:pStyle w:val="Ttulo2"/>
        <w:rPr>
          <w:color w:val="auto"/>
        </w:rPr>
      </w:pPr>
      <w:proofErr w:type="spellStart"/>
      <w:r w:rsidRPr="00210EAA">
        <w:rPr>
          <w:color w:val="auto"/>
        </w:rPr>
        <w:t>Programa</w:t>
      </w:r>
      <w:proofErr w:type="spellEnd"/>
      <w:r w:rsidRPr="00210EAA">
        <w:rPr>
          <w:color w:val="auto"/>
        </w:rPr>
        <w:t xml:space="preserve">: </w:t>
      </w:r>
      <w:proofErr w:type="spellStart"/>
      <w:r w:rsidRPr="00210EAA">
        <w:rPr>
          <w:color w:val="auto"/>
        </w:rPr>
        <w:t>Análisis</w:t>
      </w:r>
      <w:proofErr w:type="spellEnd"/>
      <w:r w:rsidRPr="00210EAA">
        <w:rPr>
          <w:color w:val="auto"/>
        </w:rPr>
        <w:t xml:space="preserve"> y Desarrollo de Software (ADSO)</w:t>
      </w:r>
    </w:p>
    <w:p w14:paraId="2FFAB860" w14:textId="1A981DF0" w:rsidR="003D133C" w:rsidRPr="00210EAA" w:rsidRDefault="003D133C" w:rsidP="003D133C">
      <w:pPr>
        <w:pStyle w:val="NormalWeb"/>
      </w:pPr>
      <w:r w:rsidRPr="00210EAA">
        <w:rPr>
          <w:rStyle w:val="Textoennegrita"/>
        </w:rPr>
        <w:t>Tema:</w:t>
      </w:r>
      <w:r w:rsidRPr="00210EAA">
        <w:t xml:space="preserve"> Marco de Trabajo Scrum</w:t>
      </w:r>
      <w:r w:rsidRPr="00210EAA">
        <w:br/>
      </w:r>
      <w:r w:rsidRPr="00210EAA">
        <w:rPr>
          <w:rStyle w:val="Textoennegrita"/>
        </w:rPr>
        <w:t>Duración:</w:t>
      </w:r>
      <w:r w:rsidRPr="00210EAA">
        <w:t xml:space="preserve"> 60 minutos</w:t>
      </w:r>
      <w:r w:rsidRPr="00210EAA">
        <w:br/>
      </w:r>
      <w:r w:rsidRPr="00210EAA">
        <w:rPr>
          <w:rStyle w:val="Textoennegrita"/>
        </w:rPr>
        <w:t>Aprendiz:</w:t>
      </w:r>
      <w:r w:rsidRPr="00210EAA">
        <w:t xml:space="preserve"> </w:t>
      </w:r>
      <w:proofErr w:type="spellStart"/>
      <w:r w:rsidR="007C6952">
        <w:t>brayan</w:t>
      </w:r>
      <w:proofErr w:type="spellEnd"/>
      <w:r w:rsidR="007C6952">
        <w:t xml:space="preserve"> </w:t>
      </w:r>
      <w:proofErr w:type="spellStart"/>
      <w:r w:rsidR="007C6952">
        <w:t>gutierrez</w:t>
      </w:r>
      <w:proofErr w:type="spellEnd"/>
    </w:p>
    <w:p w14:paraId="40801A42" w14:textId="5B544CC4" w:rsidR="003D133C" w:rsidRPr="00210EAA" w:rsidRDefault="003D133C" w:rsidP="003D133C">
      <w:pPr>
        <w:pStyle w:val="NormalWeb"/>
      </w:pPr>
      <w:r w:rsidRPr="00210EAA">
        <w:rPr>
          <w:rStyle w:val="Textoennegrita"/>
        </w:rPr>
        <w:t>Ficha:</w:t>
      </w:r>
      <w:r w:rsidRPr="00210EAA">
        <w:t xml:space="preserve"> </w:t>
      </w:r>
      <w:r w:rsidR="007C6952">
        <w:t>3494489</w:t>
      </w:r>
    </w:p>
    <w:p w14:paraId="54F5D9CA" w14:textId="77777777" w:rsidR="00156C4B" w:rsidRDefault="003D133C" w:rsidP="00C631E2">
      <w:pPr>
        <w:pStyle w:val="Ttulo1"/>
        <w:rPr>
          <w:color w:val="auto"/>
        </w:rPr>
      </w:pPr>
      <w:r w:rsidRPr="00210EAA">
        <w:rPr>
          <w:color w:val="auto"/>
        </w:rPr>
        <w:t>PARTE I. SELECCIÓN MÚLTIPLE (</w:t>
      </w:r>
      <w:r w:rsidR="0039170E">
        <w:rPr>
          <w:color w:val="auto"/>
        </w:rPr>
        <w:t>3</w:t>
      </w:r>
      <w:r w:rsidRPr="00210EAA">
        <w:rPr>
          <w:color w:val="auto"/>
        </w:rPr>
        <w:t>0 PUNTOS)</w:t>
      </w:r>
    </w:p>
    <w:p w14:paraId="1C1C9D3E" w14:textId="351DD80A" w:rsidR="003D133C" w:rsidRPr="00210EAA" w:rsidRDefault="003D133C" w:rsidP="00C631E2">
      <w:pPr>
        <w:pStyle w:val="Ttulo1"/>
        <w:rPr>
          <w:color w:val="auto"/>
        </w:rPr>
      </w:pPr>
      <w:proofErr w:type="spellStart"/>
      <w:r w:rsidRPr="00210EAA">
        <w:rPr>
          <w:rStyle w:val="Textoennegrita"/>
          <w:color w:val="auto"/>
        </w:rPr>
        <w:t>Instrucciones</w:t>
      </w:r>
      <w:proofErr w:type="spellEnd"/>
      <w:r w:rsidRPr="00210EAA">
        <w:rPr>
          <w:rStyle w:val="Textoennegrita"/>
          <w:color w:val="auto"/>
        </w:rPr>
        <w:t>:</w:t>
      </w:r>
      <w:r w:rsidRPr="00210EAA">
        <w:rPr>
          <w:color w:val="auto"/>
        </w:rPr>
        <w:t xml:space="preserve"> </w:t>
      </w:r>
      <w:proofErr w:type="spellStart"/>
      <w:r w:rsidRPr="00210EAA">
        <w:rPr>
          <w:color w:val="auto"/>
        </w:rPr>
        <w:t>Seleccione</w:t>
      </w:r>
      <w:proofErr w:type="spellEnd"/>
      <w:r w:rsidRPr="00210EAA">
        <w:rPr>
          <w:color w:val="auto"/>
        </w:rPr>
        <w:t xml:space="preserve"> la </w:t>
      </w:r>
      <w:proofErr w:type="spellStart"/>
      <w:r w:rsidRPr="00210EAA">
        <w:rPr>
          <w:color w:val="auto"/>
        </w:rPr>
        <w:t>respuesta</w:t>
      </w:r>
      <w:proofErr w:type="spellEnd"/>
      <w:r w:rsidRPr="00210EAA">
        <w:rPr>
          <w:color w:val="auto"/>
        </w:rPr>
        <w:t xml:space="preserve"> correcta. Cada pregunta vale </w:t>
      </w:r>
      <w:r w:rsidRPr="00210EAA">
        <w:rPr>
          <w:rStyle w:val="Textoennegrita"/>
          <w:color w:val="auto"/>
        </w:rPr>
        <w:t>1 punto</w:t>
      </w:r>
      <w:r w:rsidRPr="00210EAA">
        <w:rPr>
          <w:color w:val="auto"/>
        </w:rPr>
        <w:t>.</w:t>
      </w:r>
    </w:p>
    <w:p w14:paraId="10C91D55" w14:textId="77777777" w:rsidR="003D133C" w:rsidRPr="00210EAA" w:rsidRDefault="003D133C" w:rsidP="003D133C">
      <w:pPr>
        <w:pStyle w:val="Ttulo3"/>
        <w:rPr>
          <w:color w:val="auto"/>
        </w:rPr>
      </w:pPr>
      <w:r w:rsidRPr="00210EAA">
        <w:rPr>
          <w:color w:val="auto"/>
        </w:rPr>
        <w:t>1. Scrum es:</w:t>
      </w:r>
    </w:p>
    <w:p w14:paraId="0E76F623" w14:textId="77777777" w:rsidR="003D133C" w:rsidRPr="00210EAA" w:rsidRDefault="003D133C" w:rsidP="003D133C">
      <w:pPr>
        <w:pStyle w:val="NormalWeb"/>
      </w:pPr>
      <w:r w:rsidRPr="00210EAA">
        <w:t>a) Un lenguaje de programación</w:t>
      </w:r>
    </w:p>
    <w:p w14:paraId="04CD4F4C" w14:textId="77777777" w:rsidR="003D133C" w:rsidRPr="00210EAA" w:rsidRDefault="003D133C" w:rsidP="003D133C">
      <w:pPr>
        <w:pStyle w:val="NormalWeb"/>
      </w:pPr>
      <w:r w:rsidRPr="00210EAA">
        <w:t>b) Una metodología tradicional de desarrollo</w:t>
      </w:r>
    </w:p>
    <w:p w14:paraId="5367BB06" w14:textId="77777777" w:rsidR="003D133C" w:rsidRPr="00917D63" w:rsidRDefault="003D133C" w:rsidP="003D133C">
      <w:pPr>
        <w:pStyle w:val="NormalWeb"/>
        <w:rPr>
          <w:color w:val="31849B" w:themeColor="accent5" w:themeShade="BF"/>
        </w:rPr>
      </w:pPr>
      <w:r w:rsidRPr="00917D63">
        <w:rPr>
          <w:color w:val="31849B" w:themeColor="accent5" w:themeShade="BF"/>
        </w:rPr>
        <w:t>c) Un marco de trabajo ágil para gestionar proyectos</w:t>
      </w:r>
    </w:p>
    <w:p w14:paraId="4D7EB9A8" w14:textId="77777777" w:rsidR="003D133C" w:rsidRPr="00210EAA" w:rsidRDefault="003D133C" w:rsidP="003D133C">
      <w:pPr>
        <w:pStyle w:val="NormalWeb"/>
      </w:pPr>
      <w:r w:rsidRPr="00210EAA">
        <w:t>d) Una herramienta de control de versiones</w:t>
      </w:r>
    </w:p>
    <w:p w14:paraId="0E4C6547" w14:textId="77777777" w:rsidR="003D133C" w:rsidRPr="00210EAA" w:rsidRDefault="003D133C" w:rsidP="003D133C">
      <w:pPr>
        <w:pStyle w:val="Ttulo3"/>
        <w:rPr>
          <w:color w:val="auto"/>
        </w:rPr>
      </w:pPr>
      <w:r w:rsidRPr="00210EAA">
        <w:rPr>
          <w:color w:val="auto"/>
        </w:rPr>
        <w:t>2. ¿</w:t>
      </w:r>
      <w:proofErr w:type="spellStart"/>
      <w:r w:rsidRPr="00210EAA">
        <w:rPr>
          <w:color w:val="auto"/>
        </w:rPr>
        <w:t>Quién</w:t>
      </w:r>
      <w:proofErr w:type="spellEnd"/>
      <w:r w:rsidRPr="00210EAA">
        <w:rPr>
          <w:color w:val="auto"/>
        </w:rPr>
        <w:t xml:space="preserve"> </w:t>
      </w:r>
      <w:proofErr w:type="spellStart"/>
      <w:r w:rsidRPr="00210EAA">
        <w:rPr>
          <w:color w:val="auto"/>
        </w:rPr>
        <w:t>representa</w:t>
      </w:r>
      <w:proofErr w:type="spellEnd"/>
      <w:r w:rsidRPr="00210EAA">
        <w:rPr>
          <w:color w:val="auto"/>
        </w:rPr>
        <w:t xml:space="preserve"> la </w:t>
      </w:r>
      <w:proofErr w:type="spellStart"/>
      <w:r w:rsidRPr="00210EAA">
        <w:rPr>
          <w:color w:val="auto"/>
        </w:rPr>
        <w:t>voz</w:t>
      </w:r>
      <w:proofErr w:type="spellEnd"/>
      <w:r w:rsidRPr="00210EAA">
        <w:rPr>
          <w:color w:val="auto"/>
        </w:rPr>
        <w:t xml:space="preserve"> del </w:t>
      </w:r>
      <w:proofErr w:type="spellStart"/>
      <w:r w:rsidRPr="00210EAA">
        <w:rPr>
          <w:color w:val="auto"/>
        </w:rPr>
        <w:t>cliente</w:t>
      </w:r>
      <w:proofErr w:type="spellEnd"/>
      <w:r w:rsidRPr="00210EAA">
        <w:rPr>
          <w:color w:val="auto"/>
        </w:rPr>
        <w:t xml:space="preserve"> </w:t>
      </w:r>
      <w:proofErr w:type="spellStart"/>
      <w:r w:rsidRPr="00210EAA">
        <w:rPr>
          <w:color w:val="auto"/>
        </w:rPr>
        <w:t>en</w:t>
      </w:r>
      <w:proofErr w:type="spellEnd"/>
      <w:r w:rsidRPr="00210EAA">
        <w:rPr>
          <w:color w:val="auto"/>
        </w:rPr>
        <w:t xml:space="preserve"> Scrum?</w:t>
      </w:r>
    </w:p>
    <w:p w14:paraId="23D60B7E" w14:textId="77777777" w:rsidR="003D133C" w:rsidRPr="00210EAA" w:rsidRDefault="003D133C" w:rsidP="003D133C">
      <w:pPr>
        <w:pStyle w:val="NormalWeb"/>
      </w:pPr>
      <w:r w:rsidRPr="00210EAA">
        <w:t xml:space="preserve">a) Scrum </w:t>
      </w:r>
      <w:proofErr w:type="gramStart"/>
      <w:r w:rsidRPr="00210EAA">
        <w:t>Master</w:t>
      </w:r>
      <w:proofErr w:type="gramEnd"/>
    </w:p>
    <w:p w14:paraId="6583AB2D" w14:textId="77777777" w:rsidR="003D133C" w:rsidRPr="007C6952" w:rsidRDefault="003D133C" w:rsidP="003D133C">
      <w:pPr>
        <w:pStyle w:val="NormalWeb"/>
        <w:rPr>
          <w:color w:val="31849B" w:themeColor="accent5" w:themeShade="BF"/>
        </w:rPr>
      </w:pPr>
      <w:r w:rsidRPr="007C6952">
        <w:rPr>
          <w:color w:val="31849B" w:themeColor="accent5" w:themeShade="BF"/>
        </w:rPr>
        <w:t xml:space="preserve">b) </w:t>
      </w:r>
      <w:proofErr w:type="spellStart"/>
      <w:r w:rsidRPr="007C6952">
        <w:rPr>
          <w:color w:val="31849B" w:themeColor="accent5" w:themeShade="BF"/>
        </w:rPr>
        <w:t>Product</w:t>
      </w:r>
      <w:proofErr w:type="spellEnd"/>
      <w:r w:rsidRPr="007C6952">
        <w:rPr>
          <w:color w:val="31849B" w:themeColor="accent5" w:themeShade="BF"/>
        </w:rPr>
        <w:t xml:space="preserve"> </w:t>
      </w:r>
      <w:proofErr w:type="spellStart"/>
      <w:r w:rsidRPr="007C6952">
        <w:rPr>
          <w:color w:val="31849B" w:themeColor="accent5" w:themeShade="BF"/>
        </w:rPr>
        <w:t>Owner</w:t>
      </w:r>
      <w:proofErr w:type="spellEnd"/>
    </w:p>
    <w:p w14:paraId="074AC55A" w14:textId="77777777" w:rsidR="003D133C" w:rsidRPr="00210EAA" w:rsidRDefault="003D133C" w:rsidP="003D133C">
      <w:pPr>
        <w:pStyle w:val="NormalWeb"/>
      </w:pPr>
      <w:r w:rsidRPr="00210EAA">
        <w:t>c) Equipo de Desarrollo</w:t>
      </w:r>
    </w:p>
    <w:p w14:paraId="5A81C5AA" w14:textId="77777777" w:rsidR="003D133C" w:rsidRPr="00210EAA" w:rsidRDefault="003D133C" w:rsidP="003D133C">
      <w:pPr>
        <w:pStyle w:val="NormalWeb"/>
      </w:pPr>
      <w:r w:rsidRPr="00210EAA">
        <w:t xml:space="preserve">d) </w:t>
      </w:r>
      <w:proofErr w:type="spellStart"/>
      <w:r w:rsidRPr="00210EAA">
        <w:t>Stakeholder</w:t>
      </w:r>
      <w:proofErr w:type="spellEnd"/>
    </w:p>
    <w:p w14:paraId="05A785DD" w14:textId="77777777" w:rsidR="003D133C" w:rsidRPr="00210EAA" w:rsidRDefault="003D133C" w:rsidP="003D133C">
      <w:pPr>
        <w:pStyle w:val="Ttulo3"/>
        <w:rPr>
          <w:color w:val="auto"/>
        </w:rPr>
      </w:pPr>
      <w:r w:rsidRPr="00210EAA">
        <w:rPr>
          <w:color w:val="auto"/>
        </w:rPr>
        <w:t>3. ¿</w:t>
      </w:r>
      <w:proofErr w:type="spellStart"/>
      <w:r w:rsidRPr="00210EAA">
        <w:rPr>
          <w:color w:val="auto"/>
        </w:rPr>
        <w:t>Cuál</w:t>
      </w:r>
      <w:proofErr w:type="spellEnd"/>
      <w:r w:rsidRPr="00210EAA">
        <w:rPr>
          <w:color w:val="auto"/>
        </w:rPr>
        <w:t xml:space="preserve"> es la </w:t>
      </w:r>
      <w:proofErr w:type="spellStart"/>
      <w:r w:rsidRPr="00210EAA">
        <w:rPr>
          <w:color w:val="auto"/>
        </w:rPr>
        <w:t>función</w:t>
      </w:r>
      <w:proofErr w:type="spellEnd"/>
      <w:r w:rsidRPr="00210EAA">
        <w:rPr>
          <w:color w:val="auto"/>
        </w:rPr>
        <w:t xml:space="preserve"> principal del Scrum Master?</w:t>
      </w:r>
    </w:p>
    <w:p w14:paraId="06C72DA1" w14:textId="77777777" w:rsidR="003D133C" w:rsidRPr="00210EAA" w:rsidRDefault="003D133C" w:rsidP="003D133C">
      <w:pPr>
        <w:pStyle w:val="NormalWeb"/>
      </w:pPr>
      <w:r w:rsidRPr="00210EAA">
        <w:t>a) Programar el software</w:t>
      </w:r>
    </w:p>
    <w:p w14:paraId="222E31C3" w14:textId="77777777" w:rsidR="003D133C" w:rsidRPr="00210EAA" w:rsidRDefault="003D133C" w:rsidP="003D133C">
      <w:pPr>
        <w:pStyle w:val="NormalWeb"/>
      </w:pPr>
      <w:r w:rsidRPr="00210EAA">
        <w:t>b) Asignar tareas al equipo</w:t>
      </w:r>
    </w:p>
    <w:p w14:paraId="6137C920" w14:textId="77777777" w:rsidR="003D133C" w:rsidRPr="007C6952" w:rsidRDefault="003D133C" w:rsidP="003D133C">
      <w:pPr>
        <w:pStyle w:val="NormalWeb"/>
        <w:rPr>
          <w:color w:val="31849B" w:themeColor="accent5" w:themeShade="BF"/>
        </w:rPr>
      </w:pPr>
      <w:r w:rsidRPr="007C6952">
        <w:rPr>
          <w:color w:val="31849B" w:themeColor="accent5" w:themeShade="BF"/>
        </w:rPr>
        <w:lastRenderedPageBreak/>
        <w:t>c) Facilitar Scrum y eliminar impedimentos</w:t>
      </w:r>
    </w:p>
    <w:p w14:paraId="0ADE2168" w14:textId="71387867" w:rsidR="003D133C" w:rsidRPr="00210EAA" w:rsidRDefault="003D133C" w:rsidP="00156C4B">
      <w:pPr>
        <w:pStyle w:val="NormalWeb"/>
      </w:pPr>
      <w:r w:rsidRPr="00210EAA">
        <w:t>d) Aprobar el producto final</w:t>
      </w:r>
    </w:p>
    <w:p w14:paraId="06B43CF8" w14:textId="77777777" w:rsidR="003D133C" w:rsidRPr="00210EAA" w:rsidRDefault="003D133C" w:rsidP="003D133C">
      <w:pPr>
        <w:pStyle w:val="Ttulo3"/>
        <w:rPr>
          <w:color w:val="auto"/>
        </w:rPr>
      </w:pPr>
      <w:r w:rsidRPr="00210EAA">
        <w:rPr>
          <w:color w:val="auto"/>
        </w:rPr>
        <w:t>4. ¿</w:t>
      </w:r>
      <w:proofErr w:type="spellStart"/>
      <w:r w:rsidRPr="00210EAA">
        <w:rPr>
          <w:color w:val="auto"/>
        </w:rPr>
        <w:t>Cómo</w:t>
      </w:r>
      <w:proofErr w:type="spellEnd"/>
      <w:r w:rsidRPr="00210EAA">
        <w:rPr>
          <w:color w:val="auto"/>
        </w:rPr>
        <w:t xml:space="preserve"> se </w:t>
      </w:r>
      <w:proofErr w:type="spellStart"/>
      <w:r w:rsidRPr="00210EAA">
        <w:rPr>
          <w:color w:val="auto"/>
        </w:rPr>
        <w:t>denomina</w:t>
      </w:r>
      <w:proofErr w:type="spellEnd"/>
      <w:r w:rsidRPr="00210EAA">
        <w:rPr>
          <w:color w:val="auto"/>
        </w:rPr>
        <w:t xml:space="preserve"> </w:t>
      </w:r>
      <w:proofErr w:type="spellStart"/>
      <w:r w:rsidRPr="00210EAA">
        <w:rPr>
          <w:color w:val="auto"/>
        </w:rPr>
        <w:t>el</w:t>
      </w:r>
      <w:proofErr w:type="spellEnd"/>
      <w:r w:rsidRPr="00210EAA">
        <w:rPr>
          <w:color w:val="auto"/>
        </w:rPr>
        <w:t xml:space="preserve"> conjunto </w:t>
      </w:r>
      <w:proofErr w:type="spellStart"/>
      <w:r w:rsidRPr="00210EAA">
        <w:rPr>
          <w:color w:val="auto"/>
        </w:rPr>
        <w:t>priorizado</w:t>
      </w:r>
      <w:proofErr w:type="spellEnd"/>
      <w:r w:rsidRPr="00210EAA">
        <w:rPr>
          <w:color w:val="auto"/>
        </w:rPr>
        <w:t xml:space="preserve"> de </w:t>
      </w:r>
      <w:proofErr w:type="spellStart"/>
      <w:r w:rsidRPr="00210EAA">
        <w:rPr>
          <w:color w:val="auto"/>
        </w:rPr>
        <w:t>requisitos</w:t>
      </w:r>
      <w:proofErr w:type="spellEnd"/>
      <w:r w:rsidRPr="00210EAA">
        <w:rPr>
          <w:color w:val="auto"/>
        </w:rPr>
        <w:t xml:space="preserve"> del </w:t>
      </w:r>
      <w:proofErr w:type="spellStart"/>
      <w:r w:rsidRPr="00210EAA">
        <w:rPr>
          <w:color w:val="auto"/>
        </w:rPr>
        <w:t>producto</w:t>
      </w:r>
      <w:proofErr w:type="spellEnd"/>
      <w:r w:rsidRPr="00210EAA">
        <w:rPr>
          <w:color w:val="auto"/>
        </w:rPr>
        <w:t>?</w:t>
      </w:r>
    </w:p>
    <w:p w14:paraId="4B93B3AF" w14:textId="77777777" w:rsidR="003D133C" w:rsidRPr="00210EAA" w:rsidRDefault="003D133C" w:rsidP="003D133C">
      <w:pPr>
        <w:pStyle w:val="NormalWeb"/>
      </w:pPr>
      <w:r w:rsidRPr="00210EAA">
        <w:t>a) Sprint Backlog</w:t>
      </w:r>
    </w:p>
    <w:p w14:paraId="7C612640" w14:textId="77777777" w:rsidR="003D133C" w:rsidRPr="007C6952" w:rsidRDefault="003D133C" w:rsidP="003D133C">
      <w:pPr>
        <w:pStyle w:val="NormalWeb"/>
        <w:rPr>
          <w:color w:val="31849B" w:themeColor="accent5" w:themeShade="BF"/>
        </w:rPr>
      </w:pPr>
      <w:r w:rsidRPr="007C6952">
        <w:rPr>
          <w:color w:val="31849B" w:themeColor="accent5" w:themeShade="BF"/>
        </w:rPr>
        <w:t xml:space="preserve">b) </w:t>
      </w:r>
      <w:proofErr w:type="spellStart"/>
      <w:r w:rsidRPr="007C6952">
        <w:rPr>
          <w:color w:val="31849B" w:themeColor="accent5" w:themeShade="BF"/>
        </w:rPr>
        <w:t>Product</w:t>
      </w:r>
      <w:proofErr w:type="spellEnd"/>
      <w:r w:rsidRPr="007C6952">
        <w:rPr>
          <w:color w:val="31849B" w:themeColor="accent5" w:themeShade="BF"/>
        </w:rPr>
        <w:t xml:space="preserve"> Backlog</w:t>
      </w:r>
    </w:p>
    <w:p w14:paraId="360551BF" w14:textId="77777777" w:rsidR="003D133C" w:rsidRPr="00210EAA" w:rsidRDefault="003D133C" w:rsidP="003D133C">
      <w:pPr>
        <w:pStyle w:val="NormalWeb"/>
      </w:pPr>
      <w:r w:rsidRPr="00210EAA">
        <w:t xml:space="preserve">c) </w:t>
      </w:r>
      <w:proofErr w:type="spellStart"/>
      <w:r w:rsidRPr="00210EAA">
        <w:t>Release</w:t>
      </w:r>
      <w:proofErr w:type="spellEnd"/>
      <w:r w:rsidRPr="00210EAA">
        <w:t xml:space="preserve"> Backlog</w:t>
      </w:r>
    </w:p>
    <w:p w14:paraId="051DE6D4" w14:textId="77777777" w:rsidR="003D133C" w:rsidRPr="00210EAA" w:rsidRDefault="003D133C" w:rsidP="003D133C">
      <w:pPr>
        <w:pStyle w:val="NormalWeb"/>
      </w:pPr>
      <w:r w:rsidRPr="00210EAA">
        <w:t xml:space="preserve">d) Kanban </w:t>
      </w:r>
      <w:proofErr w:type="spellStart"/>
      <w:r w:rsidRPr="00210EAA">
        <w:t>Board</w:t>
      </w:r>
      <w:proofErr w:type="spellEnd"/>
    </w:p>
    <w:p w14:paraId="46C0718A" w14:textId="77777777" w:rsidR="003D133C" w:rsidRPr="00210EAA" w:rsidRDefault="003D133C" w:rsidP="003D133C">
      <w:pPr>
        <w:pStyle w:val="Ttulo3"/>
        <w:rPr>
          <w:color w:val="auto"/>
        </w:rPr>
      </w:pPr>
      <w:r w:rsidRPr="00210EAA">
        <w:rPr>
          <w:color w:val="auto"/>
        </w:rPr>
        <w:t>5. ¿</w:t>
      </w:r>
      <w:proofErr w:type="spellStart"/>
      <w:r w:rsidRPr="00210EAA">
        <w:rPr>
          <w:color w:val="auto"/>
        </w:rPr>
        <w:t>Qué</w:t>
      </w:r>
      <w:proofErr w:type="spellEnd"/>
      <w:r w:rsidRPr="00210EAA">
        <w:rPr>
          <w:color w:val="auto"/>
        </w:rPr>
        <w:t xml:space="preserve"> </w:t>
      </w:r>
      <w:proofErr w:type="gramStart"/>
      <w:r w:rsidRPr="00210EAA">
        <w:rPr>
          <w:color w:val="auto"/>
        </w:rPr>
        <w:t>es</w:t>
      </w:r>
      <w:proofErr w:type="gramEnd"/>
      <w:r w:rsidRPr="00210EAA">
        <w:rPr>
          <w:color w:val="auto"/>
        </w:rPr>
        <w:t xml:space="preserve"> un Sprint?</w:t>
      </w:r>
    </w:p>
    <w:p w14:paraId="5FD08C5A" w14:textId="77777777" w:rsidR="003D133C" w:rsidRPr="00210EAA" w:rsidRDefault="003D133C" w:rsidP="003D133C">
      <w:pPr>
        <w:pStyle w:val="NormalWeb"/>
      </w:pPr>
      <w:r w:rsidRPr="00210EAA">
        <w:t>a) Una reunión de seguimiento</w:t>
      </w:r>
    </w:p>
    <w:p w14:paraId="5EA55500" w14:textId="77777777" w:rsidR="003D133C" w:rsidRPr="00210EAA" w:rsidRDefault="003D133C" w:rsidP="003D133C">
      <w:pPr>
        <w:pStyle w:val="NormalWeb"/>
      </w:pPr>
      <w:r w:rsidRPr="00210EAA">
        <w:t>b) Un documento de requisitos</w:t>
      </w:r>
    </w:p>
    <w:p w14:paraId="07BAC7F5" w14:textId="77777777" w:rsidR="003D133C" w:rsidRPr="007C6952" w:rsidRDefault="003D133C" w:rsidP="003D133C">
      <w:pPr>
        <w:pStyle w:val="NormalWeb"/>
        <w:rPr>
          <w:color w:val="31849B" w:themeColor="accent5" w:themeShade="BF"/>
        </w:rPr>
      </w:pPr>
      <w:r w:rsidRPr="007C6952">
        <w:rPr>
          <w:color w:val="31849B" w:themeColor="accent5" w:themeShade="BF"/>
        </w:rPr>
        <w:t>c) Un ciclo corto de trabajo con duración definida</w:t>
      </w:r>
    </w:p>
    <w:p w14:paraId="2395A526" w14:textId="77777777" w:rsidR="003D133C" w:rsidRPr="00210EAA" w:rsidRDefault="003D133C" w:rsidP="003D133C">
      <w:pPr>
        <w:pStyle w:val="NormalWeb"/>
      </w:pPr>
      <w:r w:rsidRPr="00210EAA">
        <w:t>d) Una herramienta de planificación</w:t>
      </w:r>
    </w:p>
    <w:p w14:paraId="332AAD49" w14:textId="77777777" w:rsidR="003D133C" w:rsidRPr="00210EAA" w:rsidRDefault="003D133C" w:rsidP="003D133C">
      <w:pPr>
        <w:pStyle w:val="Ttulo3"/>
        <w:rPr>
          <w:color w:val="auto"/>
        </w:rPr>
      </w:pPr>
      <w:r w:rsidRPr="00210EAA">
        <w:rPr>
          <w:color w:val="auto"/>
        </w:rPr>
        <w:t>6. ¿</w:t>
      </w:r>
      <w:proofErr w:type="spellStart"/>
      <w:r w:rsidRPr="00210EAA">
        <w:rPr>
          <w:color w:val="auto"/>
        </w:rPr>
        <w:t>Cuál</w:t>
      </w:r>
      <w:proofErr w:type="spellEnd"/>
      <w:r w:rsidRPr="00210EAA">
        <w:rPr>
          <w:color w:val="auto"/>
        </w:rPr>
        <w:t xml:space="preserve"> es la </w:t>
      </w:r>
      <w:proofErr w:type="spellStart"/>
      <w:r w:rsidRPr="00210EAA">
        <w:rPr>
          <w:color w:val="auto"/>
        </w:rPr>
        <w:t>duración</w:t>
      </w:r>
      <w:proofErr w:type="spellEnd"/>
      <w:r w:rsidRPr="00210EAA">
        <w:rPr>
          <w:color w:val="auto"/>
        </w:rPr>
        <w:t xml:space="preserve"> </w:t>
      </w:r>
      <w:proofErr w:type="spellStart"/>
      <w:r w:rsidRPr="00210EAA">
        <w:rPr>
          <w:color w:val="auto"/>
        </w:rPr>
        <w:t>recomendada</w:t>
      </w:r>
      <w:proofErr w:type="spellEnd"/>
      <w:r w:rsidRPr="00210EAA">
        <w:rPr>
          <w:color w:val="auto"/>
        </w:rPr>
        <w:t xml:space="preserve"> de </w:t>
      </w:r>
      <w:proofErr w:type="gramStart"/>
      <w:r w:rsidRPr="00210EAA">
        <w:rPr>
          <w:color w:val="auto"/>
        </w:rPr>
        <w:t>un Sprint</w:t>
      </w:r>
      <w:proofErr w:type="gramEnd"/>
      <w:r w:rsidRPr="00210EAA">
        <w:rPr>
          <w:color w:val="auto"/>
        </w:rPr>
        <w:t>?</w:t>
      </w:r>
    </w:p>
    <w:p w14:paraId="074692CE" w14:textId="77777777" w:rsidR="003D133C" w:rsidRPr="00210EAA" w:rsidRDefault="003D133C" w:rsidP="003D133C">
      <w:pPr>
        <w:pStyle w:val="NormalWeb"/>
      </w:pPr>
      <w:r w:rsidRPr="00FA1479">
        <w:rPr>
          <w:color w:val="31849B" w:themeColor="accent5" w:themeShade="BF"/>
        </w:rPr>
        <w:t>a) Entre 1 y 4 semanas</w:t>
      </w:r>
    </w:p>
    <w:p w14:paraId="397A8EAD" w14:textId="77777777" w:rsidR="003D133C" w:rsidRPr="00210EAA" w:rsidRDefault="003D133C" w:rsidP="003D133C">
      <w:pPr>
        <w:pStyle w:val="NormalWeb"/>
      </w:pPr>
      <w:r w:rsidRPr="00210EAA">
        <w:t>b) Entre 2 y 6 meses</w:t>
      </w:r>
    </w:p>
    <w:p w14:paraId="2DC05246" w14:textId="77777777" w:rsidR="003D133C" w:rsidRPr="00210EAA" w:rsidRDefault="003D133C" w:rsidP="003D133C">
      <w:pPr>
        <w:pStyle w:val="NormalWeb"/>
      </w:pPr>
      <w:r w:rsidRPr="00210EAA">
        <w:t>c) Un año</w:t>
      </w:r>
    </w:p>
    <w:p w14:paraId="46210F96" w14:textId="77777777" w:rsidR="003D133C" w:rsidRPr="00210EAA" w:rsidRDefault="003D133C" w:rsidP="003D133C">
      <w:pPr>
        <w:pStyle w:val="NormalWeb"/>
      </w:pPr>
      <w:r w:rsidRPr="00210EAA">
        <w:t>d) No tiene límite</w:t>
      </w:r>
    </w:p>
    <w:p w14:paraId="5DF8FEDA" w14:textId="77777777" w:rsidR="003D133C" w:rsidRPr="00210EAA" w:rsidRDefault="003D133C" w:rsidP="003D133C">
      <w:pPr>
        <w:pStyle w:val="Ttulo3"/>
        <w:rPr>
          <w:color w:val="auto"/>
        </w:rPr>
      </w:pPr>
      <w:r w:rsidRPr="00210EAA">
        <w:rPr>
          <w:color w:val="auto"/>
        </w:rPr>
        <w:t>7. ¿</w:t>
      </w:r>
      <w:proofErr w:type="spellStart"/>
      <w:r w:rsidRPr="00210EAA">
        <w:rPr>
          <w:color w:val="auto"/>
        </w:rPr>
        <w:t>Qué</w:t>
      </w:r>
      <w:proofErr w:type="spellEnd"/>
      <w:r w:rsidRPr="00210EAA">
        <w:rPr>
          <w:color w:val="auto"/>
        </w:rPr>
        <w:t xml:space="preserve"> </w:t>
      </w:r>
      <w:proofErr w:type="spellStart"/>
      <w:r w:rsidRPr="00210EAA">
        <w:rPr>
          <w:color w:val="auto"/>
        </w:rPr>
        <w:t>reunión</w:t>
      </w:r>
      <w:proofErr w:type="spellEnd"/>
      <w:r w:rsidRPr="00210EAA">
        <w:rPr>
          <w:color w:val="auto"/>
        </w:rPr>
        <w:t xml:space="preserve"> se </w:t>
      </w:r>
      <w:proofErr w:type="spellStart"/>
      <w:r w:rsidRPr="00210EAA">
        <w:rPr>
          <w:color w:val="auto"/>
        </w:rPr>
        <w:t>realiza</w:t>
      </w:r>
      <w:proofErr w:type="spellEnd"/>
      <w:r w:rsidRPr="00210EAA">
        <w:rPr>
          <w:color w:val="auto"/>
        </w:rPr>
        <w:t xml:space="preserve"> </w:t>
      </w:r>
      <w:proofErr w:type="spellStart"/>
      <w:r w:rsidRPr="00210EAA">
        <w:rPr>
          <w:color w:val="auto"/>
        </w:rPr>
        <w:t>diariamente</w:t>
      </w:r>
      <w:proofErr w:type="spellEnd"/>
      <w:r w:rsidRPr="00210EAA">
        <w:rPr>
          <w:color w:val="auto"/>
        </w:rPr>
        <w:t>?</w:t>
      </w:r>
    </w:p>
    <w:p w14:paraId="3455DA2C" w14:textId="77777777" w:rsidR="003D133C" w:rsidRPr="00210EAA" w:rsidRDefault="003D133C" w:rsidP="003D133C">
      <w:pPr>
        <w:pStyle w:val="NormalWeb"/>
      </w:pPr>
      <w:r w:rsidRPr="00210EAA">
        <w:t xml:space="preserve">a) Sprint </w:t>
      </w:r>
      <w:proofErr w:type="spellStart"/>
      <w:r w:rsidRPr="00210EAA">
        <w:t>Planning</w:t>
      </w:r>
      <w:proofErr w:type="spellEnd"/>
    </w:p>
    <w:p w14:paraId="5C9F8FD1" w14:textId="77777777" w:rsidR="003D133C" w:rsidRPr="00210EAA" w:rsidRDefault="003D133C" w:rsidP="003D133C">
      <w:pPr>
        <w:pStyle w:val="NormalWeb"/>
      </w:pPr>
      <w:r w:rsidRPr="00210EAA">
        <w:t xml:space="preserve">b) Sprint </w:t>
      </w:r>
      <w:proofErr w:type="spellStart"/>
      <w:r w:rsidRPr="00210EAA">
        <w:t>Review</w:t>
      </w:r>
      <w:proofErr w:type="spellEnd"/>
    </w:p>
    <w:p w14:paraId="705D29DA" w14:textId="77777777" w:rsidR="003D133C" w:rsidRPr="00210EAA" w:rsidRDefault="003D133C" w:rsidP="003D133C">
      <w:pPr>
        <w:pStyle w:val="NormalWeb"/>
      </w:pPr>
      <w:r w:rsidRPr="00210EAA">
        <w:t>c) Sprint Retrospective</w:t>
      </w:r>
    </w:p>
    <w:p w14:paraId="411B83BC" w14:textId="77777777" w:rsidR="003D133C" w:rsidRPr="00FA1479" w:rsidRDefault="003D133C" w:rsidP="003D133C">
      <w:pPr>
        <w:pStyle w:val="NormalWeb"/>
        <w:rPr>
          <w:color w:val="31849B" w:themeColor="accent5" w:themeShade="BF"/>
        </w:rPr>
      </w:pPr>
      <w:r w:rsidRPr="00FA1479">
        <w:rPr>
          <w:color w:val="31849B" w:themeColor="accent5" w:themeShade="BF"/>
        </w:rPr>
        <w:t xml:space="preserve">d) </w:t>
      </w:r>
      <w:proofErr w:type="spellStart"/>
      <w:r w:rsidRPr="00FA1479">
        <w:rPr>
          <w:color w:val="31849B" w:themeColor="accent5" w:themeShade="BF"/>
        </w:rPr>
        <w:t>Daily</w:t>
      </w:r>
      <w:proofErr w:type="spellEnd"/>
      <w:r w:rsidRPr="00FA1479">
        <w:rPr>
          <w:color w:val="31849B" w:themeColor="accent5" w:themeShade="BF"/>
        </w:rPr>
        <w:t xml:space="preserve"> Scrum</w:t>
      </w:r>
    </w:p>
    <w:p w14:paraId="3BB8132E" w14:textId="77777777" w:rsidR="003D133C" w:rsidRPr="00210EAA" w:rsidRDefault="003D133C" w:rsidP="003D133C">
      <w:pPr>
        <w:pStyle w:val="Ttulo3"/>
        <w:rPr>
          <w:color w:val="auto"/>
        </w:rPr>
      </w:pPr>
      <w:r w:rsidRPr="00210EAA">
        <w:rPr>
          <w:color w:val="auto"/>
        </w:rPr>
        <w:lastRenderedPageBreak/>
        <w:t>8. ¿</w:t>
      </w:r>
      <w:proofErr w:type="spellStart"/>
      <w:r w:rsidRPr="00210EAA">
        <w:rPr>
          <w:color w:val="auto"/>
        </w:rPr>
        <w:t>Cuál</w:t>
      </w:r>
      <w:proofErr w:type="spellEnd"/>
      <w:r w:rsidRPr="00210EAA">
        <w:rPr>
          <w:color w:val="auto"/>
        </w:rPr>
        <w:t xml:space="preserve"> es </w:t>
      </w:r>
      <w:proofErr w:type="spellStart"/>
      <w:r w:rsidRPr="00210EAA">
        <w:rPr>
          <w:color w:val="auto"/>
        </w:rPr>
        <w:t>el</w:t>
      </w:r>
      <w:proofErr w:type="spellEnd"/>
      <w:r w:rsidRPr="00210EAA">
        <w:rPr>
          <w:color w:val="auto"/>
        </w:rPr>
        <w:t xml:space="preserve"> </w:t>
      </w:r>
      <w:proofErr w:type="spellStart"/>
      <w:r w:rsidRPr="00210EAA">
        <w:rPr>
          <w:color w:val="auto"/>
        </w:rPr>
        <w:t>propósito</w:t>
      </w:r>
      <w:proofErr w:type="spellEnd"/>
      <w:r w:rsidRPr="00210EAA">
        <w:rPr>
          <w:color w:val="auto"/>
        </w:rPr>
        <w:t xml:space="preserve"> de la Sprint Review?</w:t>
      </w:r>
    </w:p>
    <w:p w14:paraId="1FC49F1C" w14:textId="77777777" w:rsidR="003D133C" w:rsidRPr="00210EAA" w:rsidRDefault="003D133C" w:rsidP="003D133C">
      <w:pPr>
        <w:pStyle w:val="NormalWeb"/>
      </w:pPr>
      <w:r w:rsidRPr="00210EAA">
        <w:t>a) Asignar tareas</w:t>
      </w:r>
    </w:p>
    <w:p w14:paraId="5518AF04" w14:textId="77777777" w:rsidR="003D133C" w:rsidRPr="00210EAA" w:rsidRDefault="003D133C" w:rsidP="003D133C">
      <w:pPr>
        <w:pStyle w:val="NormalWeb"/>
      </w:pPr>
      <w:r w:rsidRPr="00210EAA">
        <w:t>b) Presentar el incremento del producto y recibir retroalimentación</w:t>
      </w:r>
    </w:p>
    <w:p w14:paraId="2EFF0EFC" w14:textId="77777777" w:rsidR="003D133C" w:rsidRPr="00FA1479" w:rsidRDefault="003D133C" w:rsidP="003D133C">
      <w:pPr>
        <w:pStyle w:val="NormalWeb"/>
        <w:rPr>
          <w:color w:val="31849B" w:themeColor="accent5" w:themeShade="BF"/>
        </w:rPr>
      </w:pPr>
      <w:r w:rsidRPr="00FA1479">
        <w:rPr>
          <w:color w:val="31849B" w:themeColor="accent5" w:themeShade="BF"/>
        </w:rPr>
        <w:t>c) Resolver conflictos</w:t>
      </w:r>
    </w:p>
    <w:p w14:paraId="09EEADEB" w14:textId="77777777" w:rsidR="003D133C" w:rsidRPr="00210EAA" w:rsidRDefault="003D133C" w:rsidP="003D133C">
      <w:pPr>
        <w:pStyle w:val="NormalWeb"/>
      </w:pPr>
      <w:r w:rsidRPr="00210EAA">
        <w:t>d) Elaborar historias de usuario</w:t>
      </w:r>
    </w:p>
    <w:p w14:paraId="30784A96" w14:textId="77777777" w:rsidR="003D133C" w:rsidRPr="00210EAA" w:rsidRDefault="003D133C" w:rsidP="003D133C">
      <w:pPr>
        <w:pStyle w:val="Ttulo3"/>
        <w:rPr>
          <w:color w:val="auto"/>
        </w:rPr>
      </w:pPr>
      <w:r w:rsidRPr="00210EAA">
        <w:rPr>
          <w:color w:val="auto"/>
        </w:rPr>
        <w:t>9. ¿</w:t>
      </w:r>
      <w:proofErr w:type="spellStart"/>
      <w:r w:rsidRPr="00210EAA">
        <w:rPr>
          <w:color w:val="auto"/>
        </w:rPr>
        <w:t>Qué</w:t>
      </w:r>
      <w:proofErr w:type="spellEnd"/>
      <w:r w:rsidRPr="00210EAA">
        <w:rPr>
          <w:color w:val="auto"/>
        </w:rPr>
        <w:t xml:space="preserve"> </w:t>
      </w:r>
      <w:proofErr w:type="spellStart"/>
      <w:r w:rsidRPr="00210EAA">
        <w:rPr>
          <w:color w:val="auto"/>
        </w:rPr>
        <w:t>artefacto</w:t>
      </w:r>
      <w:proofErr w:type="spellEnd"/>
      <w:r w:rsidRPr="00210EAA">
        <w:rPr>
          <w:color w:val="auto"/>
        </w:rPr>
        <w:t xml:space="preserve"> </w:t>
      </w:r>
      <w:proofErr w:type="spellStart"/>
      <w:r w:rsidRPr="00210EAA">
        <w:rPr>
          <w:color w:val="auto"/>
        </w:rPr>
        <w:t>contiene</w:t>
      </w:r>
      <w:proofErr w:type="spellEnd"/>
      <w:r w:rsidRPr="00210EAA">
        <w:rPr>
          <w:color w:val="auto"/>
        </w:rPr>
        <w:t xml:space="preserve"> las </w:t>
      </w:r>
      <w:proofErr w:type="spellStart"/>
      <w:r w:rsidRPr="00210EAA">
        <w:rPr>
          <w:color w:val="auto"/>
        </w:rPr>
        <w:t>tareas</w:t>
      </w:r>
      <w:proofErr w:type="spellEnd"/>
      <w:r w:rsidRPr="00210EAA">
        <w:rPr>
          <w:color w:val="auto"/>
        </w:rPr>
        <w:t xml:space="preserve"> </w:t>
      </w:r>
      <w:proofErr w:type="spellStart"/>
      <w:r w:rsidRPr="00210EAA">
        <w:rPr>
          <w:color w:val="auto"/>
        </w:rPr>
        <w:t>seleccionadas</w:t>
      </w:r>
      <w:proofErr w:type="spellEnd"/>
      <w:r w:rsidRPr="00210EAA">
        <w:rPr>
          <w:color w:val="auto"/>
        </w:rPr>
        <w:t xml:space="preserve"> para </w:t>
      </w:r>
      <w:proofErr w:type="gramStart"/>
      <w:r w:rsidRPr="00210EAA">
        <w:rPr>
          <w:color w:val="auto"/>
        </w:rPr>
        <w:t>un Sprint</w:t>
      </w:r>
      <w:proofErr w:type="gramEnd"/>
      <w:r w:rsidRPr="00210EAA">
        <w:rPr>
          <w:color w:val="auto"/>
        </w:rPr>
        <w:t>?</w:t>
      </w:r>
    </w:p>
    <w:p w14:paraId="11D235BC" w14:textId="77777777" w:rsidR="003D133C" w:rsidRPr="00210EAA" w:rsidRDefault="003D133C" w:rsidP="003D133C">
      <w:pPr>
        <w:pStyle w:val="NormalWeb"/>
      </w:pPr>
      <w:r w:rsidRPr="00210EAA">
        <w:t xml:space="preserve">a) </w:t>
      </w:r>
      <w:proofErr w:type="spellStart"/>
      <w:r w:rsidRPr="00210EAA">
        <w:t>Product</w:t>
      </w:r>
      <w:proofErr w:type="spellEnd"/>
      <w:r w:rsidRPr="00210EAA">
        <w:t xml:space="preserve"> Backlog</w:t>
      </w:r>
    </w:p>
    <w:p w14:paraId="48642D96" w14:textId="77777777" w:rsidR="003D133C" w:rsidRPr="00FA1479" w:rsidRDefault="003D133C" w:rsidP="003D133C">
      <w:pPr>
        <w:pStyle w:val="NormalWeb"/>
        <w:rPr>
          <w:color w:val="31849B" w:themeColor="accent5" w:themeShade="BF"/>
        </w:rPr>
      </w:pPr>
      <w:r w:rsidRPr="00FA1479">
        <w:rPr>
          <w:color w:val="31849B" w:themeColor="accent5" w:themeShade="BF"/>
        </w:rPr>
        <w:t>b) Sprint Backlog</w:t>
      </w:r>
    </w:p>
    <w:p w14:paraId="4635A77D" w14:textId="77777777" w:rsidR="003D133C" w:rsidRPr="00210EAA" w:rsidRDefault="003D133C" w:rsidP="003D133C">
      <w:pPr>
        <w:pStyle w:val="NormalWeb"/>
      </w:pPr>
      <w:r w:rsidRPr="00210EAA">
        <w:t xml:space="preserve">c) </w:t>
      </w:r>
      <w:proofErr w:type="spellStart"/>
      <w:r w:rsidRPr="00210EAA">
        <w:t>Product</w:t>
      </w:r>
      <w:proofErr w:type="spellEnd"/>
      <w:r w:rsidRPr="00210EAA">
        <w:t xml:space="preserve"> </w:t>
      </w:r>
      <w:proofErr w:type="spellStart"/>
      <w:r w:rsidRPr="00210EAA">
        <w:t>Increment</w:t>
      </w:r>
      <w:proofErr w:type="spellEnd"/>
    </w:p>
    <w:p w14:paraId="136731A4" w14:textId="77777777" w:rsidR="003D133C" w:rsidRPr="00210EAA" w:rsidRDefault="003D133C" w:rsidP="003D133C">
      <w:pPr>
        <w:pStyle w:val="NormalWeb"/>
      </w:pPr>
      <w:r w:rsidRPr="00210EAA">
        <w:t xml:space="preserve">d) </w:t>
      </w:r>
      <w:proofErr w:type="spellStart"/>
      <w:r w:rsidRPr="00210EAA">
        <w:t>Roadmap</w:t>
      </w:r>
      <w:proofErr w:type="spellEnd"/>
    </w:p>
    <w:p w14:paraId="7C729671" w14:textId="77777777" w:rsidR="003D133C" w:rsidRPr="00210EAA" w:rsidRDefault="003D133C" w:rsidP="003D133C">
      <w:pPr>
        <w:pStyle w:val="Ttulo3"/>
        <w:rPr>
          <w:color w:val="auto"/>
        </w:rPr>
      </w:pPr>
      <w:r w:rsidRPr="00210EAA">
        <w:rPr>
          <w:color w:val="auto"/>
        </w:rPr>
        <w:t>10. ¿</w:t>
      </w:r>
      <w:proofErr w:type="spellStart"/>
      <w:r w:rsidRPr="00210EAA">
        <w:rPr>
          <w:color w:val="auto"/>
        </w:rPr>
        <w:t>Qué</w:t>
      </w:r>
      <w:proofErr w:type="spellEnd"/>
      <w:r w:rsidRPr="00210EAA">
        <w:rPr>
          <w:color w:val="auto"/>
        </w:rPr>
        <w:t xml:space="preserve"> es </w:t>
      </w:r>
      <w:proofErr w:type="spellStart"/>
      <w:r w:rsidRPr="00210EAA">
        <w:rPr>
          <w:color w:val="auto"/>
        </w:rPr>
        <w:t>una</w:t>
      </w:r>
      <w:proofErr w:type="spellEnd"/>
      <w:r w:rsidRPr="00210EAA">
        <w:rPr>
          <w:color w:val="auto"/>
        </w:rPr>
        <w:t xml:space="preserve"> Historia de </w:t>
      </w:r>
      <w:proofErr w:type="spellStart"/>
      <w:r w:rsidRPr="00210EAA">
        <w:rPr>
          <w:color w:val="auto"/>
        </w:rPr>
        <w:t>Usuario</w:t>
      </w:r>
      <w:proofErr w:type="spellEnd"/>
      <w:r w:rsidRPr="00210EAA">
        <w:rPr>
          <w:color w:val="auto"/>
        </w:rPr>
        <w:t>?</w:t>
      </w:r>
    </w:p>
    <w:p w14:paraId="53026576" w14:textId="77777777" w:rsidR="003D133C" w:rsidRPr="00210EAA" w:rsidRDefault="003D133C" w:rsidP="003D133C">
      <w:pPr>
        <w:pStyle w:val="NormalWeb"/>
      </w:pPr>
      <w:r w:rsidRPr="00210EAA">
        <w:t>a) Un contrato de desarrollo</w:t>
      </w:r>
    </w:p>
    <w:p w14:paraId="1DFB35D0" w14:textId="77777777" w:rsidR="003D133C" w:rsidRPr="00917D63" w:rsidRDefault="003D133C" w:rsidP="003D133C">
      <w:pPr>
        <w:pStyle w:val="NormalWeb"/>
        <w:rPr>
          <w:color w:val="31849B" w:themeColor="accent5" w:themeShade="BF"/>
        </w:rPr>
      </w:pPr>
      <w:r w:rsidRPr="00917D63">
        <w:rPr>
          <w:color w:val="31849B" w:themeColor="accent5" w:themeShade="BF"/>
        </w:rPr>
        <w:t>b) Una descripción breve de una necesidad del usuario</w:t>
      </w:r>
    </w:p>
    <w:p w14:paraId="494C2D27" w14:textId="77777777" w:rsidR="003D133C" w:rsidRPr="00917D63" w:rsidRDefault="003D133C" w:rsidP="003D133C">
      <w:pPr>
        <w:pStyle w:val="NormalWeb"/>
        <w:rPr>
          <w:color w:val="000000" w:themeColor="text1"/>
        </w:rPr>
      </w:pPr>
      <w:r w:rsidRPr="00917D63">
        <w:rPr>
          <w:color w:val="000000" w:themeColor="text1"/>
        </w:rPr>
        <w:t>c) Un plan de pruebas</w:t>
      </w:r>
    </w:p>
    <w:p w14:paraId="0A6CFAAD" w14:textId="77777777" w:rsidR="003D133C" w:rsidRDefault="003D133C" w:rsidP="003D133C">
      <w:pPr>
        <w:pStyle w:val="NormalWeb"/>
      </w:pPr>
      <w:r w:rsidRPr="00210EAA">
        <w:t>d) Un documento financiero</w:t>
      </w:r>
    </w:p>
    <w:p w14:paraId="7D4B43BD" w14:textId="77777777" w:rsidR="00156C4B" w:rsidRDefault="00156C4B" w:rsidP="003D133C">
      <w:pPr>
        <w:pStyle w:val="NormalWeb"/>
      </w:pPr>
    </w:p>
    <w:p w14:paraId="07A96385" w14:textId="77777777" w:rsidR="00156C4B" w:rsidRDefault="00156C4B" w:rsidP="003D133C">
      <w:pPr>
        <w:pStyle w:val="NormalWeb"/>
      </w:pPr>
    </w:p>
    <w:p w14:paraId="3E298819" w14:textId="77777777" w:rsidR="00156C4B" w:rsidRDefault="00156C4B" w:rsidP="003D133C">
      <w:pPr>
        <w:pStyle w:val="NormalWeb"/>
      </w:pPr>
    </w:p>
    <w:p w14:paraId="565B1473" w14:textId="77777777" w:rsidR="00156C4B" w:rsidRDefault="00156C4B" w:rsidP="003D133C">
      <w:pPr>
        <w:pStyle w:val="NormalWeb"/>
      </w:pPr>
    </w:p>
    <w:p w14:paraId="647C684D" w14:textId="77777777" w:rsidR="00156C4B" w:rsidRDefault="00156C4B" w:rsidP="003D133C">
      <w:pPr>
        <w:pStyle w:val="NormalWeb"/>
      </w:pPr>
    </w:p>
    <w:p w14:paraId="696BCE02" w14:textId="77777777" w:rsidR="00156C4B" w:rsidRPr="00210EAA" w:rsidRDefault="00156C4B" w:rsidP="003D133C">
      <w:pPr>
        <w:pStyle w:val="NormalWeb"/>
      </w:pPr>
    </w:p>
    <w:p w14:paraId="5F1A7F47" w14:textId="14ECFE7D" w:rsidR="003D133C" w:rsidRPr="00210EAA" w:rsidRDefault="003D133C" w:rsidP="003D133C">
      <w:pPr>
        <w:pStyle w:val="Ttulo1"/>
        <w:rPr>
          <w:color w:val="auto"/>
        </w:rPr>
      </w:pPr>
      <w:r w:rsidRPr="00210EAA">
        <w:rPr>
          <w:color w:val="auto"/>
        </w:rPr>
        <w:lastRenderedPageBreak/>
        <w:t>PARTE II. PREGUNTAS ABIERTAS (</w:t>
      </w:r>
      <w:r w:rsidR="0039170E">
        <w:rPr>
          <w:color w:val="auto"/>
        </w:rPr>
        <w:t>4</w:t>
      </w:r>
      <w:r w:rsidRPr="00210EAA">
        <w:rPr>
          <w:color w:val="auto"/>
        </w:rPr>
        <w:t>0 PUNTOS)</w:t>
      </w:r>
    </w:p>
    <w:p w14:paraId="1691B670" w14:textId="370CBD8A" w:rsidR="003D133C" w:rsidRPr="00210EAA" w:rsidRDefault="003D133C" w:rsidP="003D133C">
      <w:pPr>
        <w:pStyle w:val="NormalWeb"/>
      </w:pPr>
      <w:r w:rsidRPr="00210EAA">
        <w:rPr>
          <w:rStyle w:val="Textoennegrita"/>
        </w:rPr>
        <w:t>Instrucciones:</w:t>
      </w:r>
      <w:r w:rsidRPr="00210EAA">
        <w:t xml:space="preserve"> Responda con sus propias palabras.</w:t>
      </w:r>
    </w:p>
    <w:p w14:paraId="6EABA440" w14:textId="77777777" w:rsidR="003D133C" w:rsidRPr="00210EAA" w:rsidRDefault="003D133C" w:rsidP="003D133C">
      <w:pPr>
        <w:pStyle w:val="Ttulo3"/>
        <w:rPr>
          <w:color w:val="auto"/>
        </w:rPr>
      </w:pPr>
      <w:r w:rsidRPr="00210EAA">
        <w:rPr>
          <w:color w:val="auto"/>
        </w:rPr>
        <w:t xml:space="preserve">11. </w:t>
      </w:r>
      <w:proofErr w:type="spellStart"/>
      <w:r w:rsidRPr="00210EAA">
        <w:rPr>
          <w:color w:val="auto"/>
        </w:rPr>
        <w:t>Explique</w:t>
      </w:r>
      <w:proofErr w:type="spellEnd"/>
      <w:r w:rsidRPr="00210EAA">
        <w:rPr>
          <w:color w:val="auto"/>
        </w:rPr>
        <w:t xml:space="preserve"> </w:t>
      </w:r>
      <w:proofErr w:type="spellStart"/>
      <w:r w:rsidRPr="00210EAA">
        <w:rPr>
          <w:color w:val="auto"/>
        </w:rPr>
        <w:t>qué</w:t>
      </w:r>
      <w:proofErr w:type="spellEnd"/>
      <w:r w:rsidRPr="00210EAA">
        <w:rPr>
          <w:color w:val="auto"/>
        </w:rPr>
        <w:t xml:space="preserve"> es Scrum y </w:t>
      </w:r>
      <w:proofErr w:type="spellStart"/>
      <w:r w:rsidRPr="00210EAA">
        <w:rPr>
          <w:color w:val="auto"/>
        </w:rPr>
        <w:t>cuál</w:t>
      </w:r>
      <w:proofErr w:type="spellEnd"/>
      <w:r w:rsidRPr="00210EAA">
        <w:rPr>
          <w:color w:val="auto"/>
        </w:rPr>
        <w:t xml:space="preserve"> es </w:t>
      </w:r>
      <w:proofErr w:type="spellStart"/>
      <w:r w:rsidRPr="00210EAA">
        <w:rPr>
          <w:color w:val="auto"/>
        </w:rPr>
        <w:t>su</w:t>
      </w:r>
      <w:proofErr w:type="spellEnd"/>
      <w:r w:rsidRPr="00210EAA">
        <w:rPr>
          <w:color w:val="auto"/>
        </w:rPr>
        <w:t xml:space="preserve"> </w:t>
      </w:r>
      <w:proofErr w:type="spellStart"/>
      <w:r w:rsidRPr="00210EAA">
        <w:rPr>
          <w:color w:val="auto"/>
        </w:rPr>
        <w:t>objetivo</w:t>
      </w:r>
      <w:proofErr w:type="spellEnd"/>
      <w:r w:rsidRPr="00210EAA">
        <w:rPr>
          <w:color w:val="auto"/>
        </w:rPr>
        <w:t xml:space="preserve"> principal.</w:t>
      </w:r>
    </w:p>
    <w:p w14:paraId="3DC94C8A" w14:textId="77777777" w:rsidR="00FA1479" w:rsidRDefault="00FA1479" w:rsidP="003D133C"/>
    <w:p w14:paraId="511D14F4" w14:textId="77777777" w:rsidR="00FA1479" w:rsidRDefault="00FA1479" w:rsidP="003D133C">
      <w:r w:rsidRPr="00FA1479">
        <w:t xml:space="preserve">Scrum es </w:t>
      </w:r>
      <w:proofErr w:type="spellStart"/>
      <w:r w:rsidRPr="00FA1479">
        <w:t>una</w:t>
      </w:r>
      <w:proofErr w:type="spellEnd"/>
      <w:r w:rsidRPr="00FA1479">
        <w:t xml:space="preserve"> forma de </w:t>
      </w:r>
      <w:proofErr w:type="spellStart"/>
      <w:r w:rsidRPr="00FA1479">
        <w:t>organizar</w:t>
      </w:r>
      <w:proofErr w:type="spellEnd"/>
      <w:r w:rsidRPr="00FA1479">
        <w:t xml:space="preserve"> </w:t>
      </w:r>
      <w:proofErr w:type="spellStart"/>
      <w:r w:rsidRPr="00FA1479">
        <w:t>el</w:t>
      </w:r>
      <w:proofErr w:type="spellEnd"/>
      <w:r w:rsidRPr="00FA1479">
        <w:t xml:space="preserve"> </w:t>
      </w:r>
      <w:proofErr w:type="spellStart"/>
      <w:r w:rsidRPr="00FA1479">
        <w:t>trabajo</w:t>
      </w:r>
      <w:proofErr w:type="spellEnd"/>
      <w:r w:rsidRPr="00FA1479">
        <w:t xml:space="preserve"> </w:t>
      </w:r>
      <w:proofErr w:type="spellStart"/>
      <w:r w:rsidRPr="00FA1479">
        <w:t>en</w:t>
      </w:r>
      <w:proofErr w:type="spellEnd"/>
      <w:r w:rsidRPr="00FA1479">
        <w:t xml:space="preserve"> </w:t>
      </w:r>
      <w:proofErr w:type="spellStart"/>
      <w:r w:rsidRPr="00FA1479">
        <w:t>equipo</w:t>
      </w:r>
      <w:proofErr w:type="spellEnd"/>
      <w:r w:rsidRPr="00FA1479">
        <w:t xml:space="preserve"> para </w:t>
      </w:r>
      <w:proofErr w:type="spellStart"/>
      <w:r w:rsidRPr="00FA1479">
        <w:t>crear</w:t>
      </w:r>
      <w:proofErr w:type="spellEnd"/>
      <w:r w:rsidRPr="00FA1479">
        <w:t xml:space="preserve"> </w:t>
      </w:r>
      <w:proofErr w:type="spellStart"/>
      <w:r w:rsidRPr="00FA1479">
        <w:t>productos</w:t>
      </w:r>
      <w:proofErr w:type="spellEnd"/>
    </w:p>
    <w:p w14:paraId="508190A0" w14:textId="2470E4A4" w:rsidR="003D133C" w:rsidRPr="00210EAA" w:rsidRDefault="00FA1479" w:rsidP="003D133C">
      <w:r>
        <w:t xml:space="preserve">Y </w:t>
      </w:r>
      <w:proofErr w:type="spellStart"/>
      <w:r>
        <w:t>s</w:t>
      </w:r>
      <w:r w:rsidRPr="00FA1479">
        <w:t>u</w:t>
      </w:r>
      <w:proofErr w:type="spellEnd"/>
      <w:r w:rsidRPr="00FA1479">
        <w:t xml:space="preserve"> </w:t>
      </w:r>
      <w:proofErr w:type="spellStart"/>
      <w:r w:rsidRPr="00FA1479">
        <w:t>objetivo</w:t>
      </w:r>
      <w:proofErr w:type="spellEnd"/>
      <w:r w:rsidRPr="00FA1479">
        <w:t xml:space="preserve"> es </w:t>
      </w:r>
      <w:proofErr w:type="spellStart"/>
      <w:r w:rsidRPr="00FA1479">
        <w:t>entregar</w:t>
      </w:r>
      <w:proofErr w:type="spellEnd"/>
      <w:r w:rsidRPr="00FA1479">
        <w:t xml:space="preserve"> </w:t>
      </w:r>
      <w:proofErr w:type="spellStart"/>
      <w:r w:rsidRPr="00FA1479">
        <w:t>avances</w:t>
      </w:r>
      <w:proofErr w:type="spellEnd"/>
      <w:r w:rsidRPr="00FA1479">
        <w:t xml:space="preserve"> y </w:t>
      </w:r>
      <w:proofErr w:type="spellStart"/>
      <w:r w:rsidRPr="00FA1479">
        <w:t>mejorar</w:t>
      </w:r>
      <w:proofErr w:type="spellEnd"/>
      <w:r w:rsidRPr="00FA1479">
        <w:t xml:space="preserve"> </w:t>
      </w:r>
      <w:proofErr w:type="spellStart"/>
      <w:r w:rsidRPr="00FA1479">
        <w:t>el</w:t>
      </w:r>
      <w:proofErr w:type="spellEnd"/>
      <w:r w:rsidRPr="00FA1479">
        <w:t xml:space="preserve"> </w:t>
      </w:r>
      <w:proofErr w:type="spellStart"/>
      <w:r w:rsidRPr="00FA1479">
        <w:t>proyecto</w:t>
      </w:r>
      <w:proofErr w:type="spellEnd"/>
      <w:r w:rsidRPr="00FA1479">
        <w:t xml:space="preserve"> con </w:t>
      </w:r>
      <w:proofErr w:type="spellStart"/>
      <w:r w:rsidRPr="00FA1479">
        <w:t>ayuda</w:t>
      </w:r>
      <w:proofErr w:type="spellEnd"/>
      <w:r w:rsidRPr="00FA1479">
        <w:t xml:space="preserve"> del </w:t>
      </w:r>
      <w:proofErr w:type="spellStart"/>
      <w:r w:rsidRPr="00FA1479">
        <w:t>cliente</w:t>
      </w:r>
      <w:proofErr w:type="spellEnd"/>
    </w:p>
    <w:p w14:paraId="15962EE8" w14:textId="1BA5D6A2" w:rsidR="003D133C" w:rsidRPr="00210EAA" w:rsidRDefault="003D133C" w:rsidP="003D133C"/>
    <w:p w14:paraId="3D923985" w14:textId="77777777" w:rsidR="003D133C" w:rsidRPr="00210EAA" w:rsidRDefault="003D133C" w:rsidP="003D133C">
      <w:pPr>
        <w:pStyle w:val="Ttulo3"/>
        <w:rPr>
          <w:color w:val="auto"/>
        </w:rPr>
      </w:pPr>
      <w:r w:rsidRPr="00210EAA">
        <w:rPr>
          <w:color w:val="auto"/>
        </w:rPr>
        <w:t xml:space="preserve">12. </w:t>
      </w:r>
      <w:proofErr w:type="spellStart"/>
      <w:r w:rsidRPr="00210EAA">
        <w:rPr>
          <w:color w:val="auto"/>
        </w:rPr>
        <w:t>Mencione</w:t>
      </w:r>
      <w:proofErr w:type="spellEnd"/>
      <w:r w:rsidRPr="00210EAA">
        <w:rPr>
          <w:color w:val="auto"/>
        </w:rPr>
        <w:t xml:space="preserve"> </w:t>
      </w:r>
      <w:proofErr w:type="spellStart"/>
      <w:r w:rsidRPr="00210EAA">
        <w:rPr>
          <w:color w:val="auto"/>
        </w:rPr>
        <w:t>los</w:t>
      </w:r>
      <w:proofErr w:type="spellEnd"/>
      <w:r w:rsidRPr="00210EAA">
        <w:rPr>
          <w:color w:val="auto"/>
        </w:rPr>
        <w:t xml:space="preserve"> </w:t>
      </w:r>
      <w:proofErr w:type="spellStart"/>
      <w:r w:rsidRPr="00210EAA">
        <w:rPr>
          <w:color w:val="auto"/>
        </w:rPr>
        <w:t>tres</w:t>
      </w:r>
      <w:proofErr w:type="spellEnd"/>
      <w:r w:rsidRPr="00210EAA">
        <w:rPr>
          <w:color w:val="auto"/>
        </w:rPr>
        <w:t xml:space="preserve"> roles </w:t>
      </w:r>
      <w:proofErr w:type="spellStart"/>
      <w:r w:rsidRPr="00210EAA">
        <w:rPr>
          <w:color w:val="auto"/>
        </w:rPr>
        <w:t>principales</w:t>
      </w:r>
      <w:proofErr w:type="spellEnd"/>
      <w:r w:rsidRPr="00210EAA">
        <w:rPr>
          <w:color w:val="auto"/>
        </w:rPr>
        <w:t xml:space="preserve"> de Scrum y </w:t>
      </w:r>
      <w:proofErr w:type="spellStart"/>
      <w:r w:rsidRPr="00210EAA">
        <w:rPr>
          <w:color w:val="auto"/>
        </w:rPr>
        <w:t>describa</w:t>
      </w:r>
      <w:proofErr w:type="spellEnd"/>
      <w:r w:rsidRPr="00210EAA">
        <w:rPr>
          <w:color w:val="auto"/>
        </w:rPr>
        <w:t xml:space="preserve"> </w:t>
      </w:r>
      <w:proofErr w:type="spellStart"/>
      <w:r w:rsidRPr="00210EAA">
        <w:rPr>
          <w:color w:val="auto"/>
        </w:rPr>
        <w:t>brevemente</w:t>
      </w:r>
      <w:proofErr w:type="spellEnd"/>
      <w:r w:rsidRPr="00210EAA">
        <w:rPr>
          <w:color w:val="auto"/>
        </w:rPr>
        <w:t xml:space="preserve"> </w:t>
      </w:r>
      <w:proofErr w:type="spellStart"/>
      <w:r w:rsidRPr="00210EAA">
        <w:rPr>
          <w:color w:val="auto"/>
        </w:rPr>
        <w:t>cada</w:t>
      </w:r>
      <w:proofErr w:type="spellEnd"/>
      <w:r w:rsidRPr="00210EAA">
        <w:rPr>
          <w:color w:val="auto"/>
        </w:rPr>
        <w:t xml:space="preserve"> uno.</w:t>
      </w:r>
    </w:p>
    <w:p w14:paraId="08FB5FF0" w14:textId="13E65999" w:rsidR="00256FF0" w:rsidRPr="00256FF0" w:rsidRDefault="00256FF0" w:rsidP="00256FF0">
      <w:pPr>
        <w:rPr>
          <w:lang w:val="es-CO"/>
        </w:rPr>
      </w:pPr>
    </w:p>
    <w:p w14:paraId="2E9C30F6" w14:textId="692D3586" w:rsidR="00256FF0" w:rsidRPr="00917D63" w:rsidRDefault="00256FF0" w:rsidP="00917D63">
      <w:pPr>
        <w:rPr>
          <w:lang w:val="es-CO"/>
        </w:rPr>
      </w:pPr>
      <w:r w:rsidRPr="00917D63">
        <w:rPr>
          <w:lang w:val="es-CO"/>
        </w:rPr>
        <w:t xml:space="preserve"> Scrum </w:t>
      </w:r>
      <w:proofErr w:type="gramStart"/>
      <w:r w:rsidRPr="00917D63">
        <w:rPr>
          <w:lang w:val="es-CO"/>
        </w:rPr>
        <w:t>Master</w:t>
      </w:r>
      <w:proofErr w:type="gramEnd"/>
      <w:r w:rsidRPr="00917D63">
        <w:rPr>
          <w:b/>
          <w:bCs/>
          <w:lang w:val="es-CO"/>
        </w:rPr>
        <w:t>:</w:t>
      </w:r>
      <w:r w:rsidRPr="00917D63">
        <w:rPr>
          <w:lang w:val="es-CO"/>
        </w:rPr>
        <w:t xml:space="preserve"> ayuda a que se cumpla Scrum y resuelve problemas</w:t>
      </w:r>
    </w:p>
    <w:p w14:paraId="2DB588D8" w14:textId="6D3CC983" w:rsidR="003D133C" w:rsidRPr="00256FF0" w:rsidRDefault="00256FF0" w:rsidP="00917D63">
      <w:r w:rsidRPr="00917D63">
        <w:rPr>
          <w:lang w:val="es-CO"/>
        </w:rPr>
        <w:t>Equipo de Desarrollo</w:t>
      </w:r>
      <w:r w:rsidRPr="00917D63">
        <w:rPr>
          <w:b/>
          <w:bCs/>
          <w:lang w:val="es-CO"/>
        </w:rPr>
        <w:t>:</w:t>
      </w:r>
      <w:r w:rsidRPr="00917D63">
        <w:rPr>
          <w:lang w:val="es-CO"/>
        </w:rPr>
        <w:t xml:space="preserve"> realiza el trabajo para crear el producto</w:t>
      </w:r>
    </w:p>
    <w:p w14:paraId="127AE03A" w14:textId="16681E66" w:rsidR="003D133C" w:rsidRPr="00917D63" w:rsidRDefault="00256FF0" w:rsidP="00917D63">
      <w:pPr>
        <w:rPr>
          <w:lang w:val="es-CO"/>
        </w:rPr>
      </w:pPr>
      <w:proofErr w:type="spellStart"/>
      <w:r w:rsidRPr="00917D63">
        <w:rPr>
          <w:lang w:val="es-CO"/>
        </w:rPr>
        <w:t>Product</w:t>
      </w:r>
      <w:proofErr w:type="spellEnd"/>
      <w:r w:rsidRPr="00917D63">
        <w:rPr>
          <w:lang w:val="es-CO"/>
        </w:rPr>
        <w:t xml:space="preserve"> </w:t>
      </w:r>
      <w:proofErr w:type="spellStart"/>
      <w:r w:rsidRPr="00917D63">
        <w:rPr>
          <w:lang w:val="es-CO"/>
        </w:rPr>
        <w:t>Owner</w:t>
      </w:r>
      <w:proofErr w:type="spellEnd"/>
      <w:r w:rsidRPr="00917D63">
        <w:rPr>
          <w:b/>
          <w:bCs/>
          <w:lang w:val="es-CO"/>
        </w:rPr>
        <w:t>:</w:t>
      </w:r>
      <w:r w:rsidRPr="00917D63">
        <w:rPr>
          <w:lang w:val="es-CO"/>
        </w:rPr>
        <w:t xml:space="preserve"> organiza las necesidades del cliente y las prioridades </w:t>
      </w:r>
    </w:p>
    <w:p w14:paraId="0EF8CD04" w14:textId="2953870C" w:rsidR="003D133C" w:rsidRPr="00210EAA" w:rsidRDefault="003D133C" w:rsidP="003D133C"/>
    <w:p w14:paraId="4DCAF871" w14:textId="72A0FF51" w:rsidR="003D133C" w:rsidRPr="00FA1479" w:rsidRDefault="003D133C" w:rsidP="00FA1479">
      <w:pPr>
        <w:pStyle w:val="Ttulo3"/>
        <w:rPr>
          <w:color w:val="auto"/>
        </w:rPr>
      </w:pPr>
      <w:r w:rsidRPr="00210EAA">
        <w:rPr>
          <w:color w:val="auto"/>
        </w:rPr>
        <w:t>13. ¿</w:t>
      </w:r>
      <w:proofErr w:type="spellStart"/>
      <w:r w:rsidRPr="00210EAA">
        <w:rPr>
          <w:color w:val="auto"/>
        </w:rPr>
        <w:t>Cuál</w:t>
      </w:r>
      <w:proofErr w:type="spellEnd"/>
      <w:r w:rsidRPr="00210EAA">
        <w:rPr>
          <w:color w:val="auto"/>
        </w:rPr>
        <w:t xml:space="preserve"> es la </w:t>
      </w:r>
      <w:proofErr w:type="spellStart"/>
      <w:r w:rsidRPr="00210EAA">
        <w:rPr>
          <w:color w:val="auto"/>
        </w:rPr>
        <w:t>diferencia</w:t>
      </w:r>
      <w:proofErr w:type="spellEnd"/>
      <w:r w:rsidRPr="00210EAA">
        <w:rPr>
          <w:color w:val="auto"/>
        </w:rPr>
        <w:t xml:space="preserve"> entre Product Backlog y Sprint Backlog?</w:t>
      </w:r>
    </w:p>
    <w:p w14:paraId="5505E96E" w14:textId="09BDB64F" w:rsidR="003D133C" w:rsidRDefault="003D133C" w:rsidP="003D133C"/>
    <w:p w14:paraId="5BE5A04B" w14:textId="05A4B27C" w:rsidR="00256FF0" w:rsidRDefault="00256FF0" w:rsidP="003D133C">
      <w:r>
        <w:t xml:space="preserve">El product backlog </w:t>
      </w:r>
      <w:proofErr w:type="spellStart"/>
      <w:r>
        <w:t>tiene</w:t>
      </w:r>
      <w:proofErr w:type="spellEnd"/>
      <w:r>
        <w:t xml:space="preserve"> </w:t>
      </w:r>
      <w:proofErr w:type="spellStart"/>
      <w:r>
        <w:t>todos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requisites del Proyecto</w:t>
      </w:r>
      <w:r w:rsidR="00917D63">
        <w:t>,</w:t>
      </w:r>
      <w:r>
        <w:t xml:space="preserve"> </w:t>
      </w:r>
      <w:proofErr w:type="spellStart"/>
      <w:r>
        <w:t>como</w:t>
      </w:r>
      <w:proofErr w:type="spellEnd"/>
      <w:r>
        <w:t xml:space="preserve"> son las </w:t>
      </w:r>
      <w:proofErr w:type="spellStart"/>
      <w:r>
        <w:t>idas</w:t>
      </w:r>
      <w:proofErr w:type="spellEnd"/>
      <w:r>
        <w:t xml:space="preserve"> y </w:t>
      </w:r>
      <w:proofErr w:type="spellStart"/>
      <w:r>
        <w:t>todo</w:t>
      </w:r>
      <w:proofErr w:type="spellEnd"/>
      <w:r>
        <w:t xml:space="preserve"> lo que se </w:t>
      </w:r>
      <w:proofErr w:type="spellStart"/>
      <w:r>
        <w:t>necesita</w:t>
      </w:r>
      <w:proofErr w:type="spellEnd"/>
      <w:r>
        <w:t xml:space="preserve"> para </w:t>
      </w:r>
      <w:proofErr w:type="spellStart"/>
      <w:r>
        <w:t>realizarlo</w:t>
      </w:r>
      <w:proofErr w:type="spellEnd"/>
    </w:p>
    <w:p w14:paraId="733F8807" w14:textId="193839F8" w:rsidR="00256FF0" w:rsidRDefault="00256FF0" w:rsidP="003D133C">
      <w:r>
        <w:t xml:space="preserve">Y </w:t>
      </w:r>
      <w:proofErr w:type="spellStart"/>
      <w:r>
        <w:t>el</w:t>
      </w:r>
      <w:proofErr w:type="spellEnd"/>
      <w:r>
        <w:t xml:space="preserve"> sprint backlog </w:t>
      </w:r>
      <w:proofErr w:type="spellStart"/>
      <w:r w:rsidR="00917D63">
        <w:t>tiene</w:t>
      </w:r>
      <w:proofErr w:type="spellEnd"/>
      <w:r w:rsidR="00917D63">
        <w:t xml:space="preserve"> </w:t>
      </w:r>
      <w:proofErr w:type="spellStart"/>
      <w:r w:rsidR="00917D63">
        <w:t>todas</w:t>
      </w:r>
      <w:proofErr w:type="spellEnd"/>
      <w:r w:rsidR="00917D63">
        <w:t xml:space="preserve"> las </w:t>
      </w:r>
      <w:proofErr w:type="spellStart"/>
      <w:r w:rsidR="00917D63">
        <w:t>tareas</w:t>
      </w:r>
      <w:proofErr w:type="spellEnd"/>
      <w:r w:rsidR="00917D63">
        <w:t xml:space="preserve"> que se </w:t>
      </w:r>
      <w:proofErr w:type="spellStart"/>
      <w:r w:rsidR="00917D63">
        <w:t>aran</w:t>
      </w:r>
      <w:proofErr w:type="spellEnd"/>
      <w:r w:rsidR="00917D63">
        <w:t xml:space="preserve"> </w:t>
      </w:r>
      <w:proofErr w:type="spellStart"/>
      <w:r w:rsidR="00917D63">
        <w:t>en</w:t>
      </w:r>
      <w:proofErr w:type="spellEnd"/>
      <w:r w:rsidR="00917D63">
        <w:t xml:space="preserve"> </w:t>
      </w:r>
      <w:proofErr w:type="spellStart"/>
      <w:r w:rsidR="00917D63">
        <w:t>el</w:t>
      </w:r>
      <w:proofErr w:type="spellEnd"/>
      <w:r w:rsidR="00917D63">
        <w:t xml:space="preserve"> </w:t>
      </w:r>
      <w:proofErr w:type="spellStart"/>
      <w:r w:rsidR="00917D63">
        <w:t>bakclog</w:t>
      </w:r>
      <w:proofErr w:type="spellEnd"/>
      <w:r w:rsidR="00917D63">
        <w:t xml:space="preserve"> </w:t>
      </w:r>
    </w:p>
    <w:p w14:paraId="15B34C83" w14:textId="77777777" w:rsidR="00256FF0" w:rsidRPr="00210EAA" w:rsidRDefault="00256FF0" w:rsidP="003D133C"/>
    <w:p w14:paraId="5ED916F9" w14:textId="665C9B46" w:rsidR="003D133C" w:rsidRPr="00210EAA" w:rsidRDefault="003D133C" w:rsidP="003D133C"/>
    <w:p w14:paraId="49532B85" w14:textId="77777777" w:rsidR="003D133C" w:rsidRPr="00210EAA" w:rsidRDefault="003D133C" w:rsidP="003D133C">
      <w:pPr>
        <w:pStyle w:val="Ttulo3"/>
        <w:rPr>
          <w:color w:val="auto"/>
        </w:rPr>
      </w:pPr>
      <w:r w:rsidRPr="00210EAA">
        <w:rPr>
          <w:color w:val="auto"/>
        </w:rPr>
        <w:t>14. ¿</w:t>
      </w:r>
      <w:proofErr w:type="spellStart"/>
      <w:r w:rsidRPr="00210EAA">
        <w:rPr>
          <w:color w:val="auto"/>
        </w:rPr>
        <w:t>Qué</w:t>
      </w:r>
      <w:proofErr w:type="spellEnd"/>
      <w:r w:rsidRPr="00210EAA">
        <w:rPr>
          <w:color w:val="auto"/>
        </w:rPr>
        <w:t xml:space="preserve"> </w:t>
      </w:r>
      <w:proofErr w:type="spellStart"/>
      <w:r w:rsidRPr="00210EAA">
        <w:rPr>
          <w:color w:val="auto"/>
        </w:rPr>
        <w:t>preguntas</w:t>
      </w:r>
      <w:proofErr w:type="spellEnd"/>
      <w:r w:rsidRPr="00210EAA">
        <w:rPr>
          <w:color w:val="auto"/>
        </w:rPr>
        <w:t xml:space="preserve"> se </w:t>
      </w:r>
      <w:proofErr w:type="spellStart"/>
      <w:r w:rsidRPr="00210EAA">
        <w:rPr>
          <w:color w:val="auto"/>
        </w:rPr>
        <w:t>responden</w:t>
      </w:r>
      <w:proofErr w:type="spellEnd"/>
      <w:r w:rsidRPr="00210EAA">
        <w:rPr>
          <w:color w:val="auto"/>
        </w:rPr>
        <w:t xml:space="preserve"> </w:t>
      </w:r>
      <w:proofErr w:type="spellStart"/>
      <w:r w:rsidRPr="00210EAA">
        <w:rPr>
          <w:color w:val="auto"/>
        </w:rPr>
        <w:t>normalmente</w:t>
      </w:r>
      <w:proofErr w:type="spellEnd"/>
      <w:r w:rsidRPr="00210EAA">
        <w:rPr>
          <w:color w:val="auto"/>
        </w:rPr>
        <w:t xml:space="preserve"> </w:t>
      </w:r>
      <w:proofErr w:type="spellStart"/>
      <w:r w:rsidRPr="00210EAA">
        <w:rPr>
          <w:color w:val="auto"/>
        </w:rPr>
        <w:t>durante</w:t>
      </w:r>
      <w:proofErr w:type="spellEnd"/>
      <w:r w:rsidRPr="00210EAA">
        <w:rPr>
          <w:color w:val="auto"/>
        </w:rPr>
        <w:t xml:space="preserve"> </w:t>
      </w:r>
      <w:proofErr w:type="spellStart"/>
      <w:r w:rsidRPr="00210EAA">
        <w:rPr>
          <w:color w:val="auto"/>
        </w:rPr>
        <w:t>el</w:t>
      </w:r>
      <w:proofErr w:type="spellEnd"/>
      <w:r w:rsidRPr="00210EAA">
        <w:rPr>
          <w:color w:val="auto"/>
        </w:rPr>
        <w:t xml:space="preserve"> Daily Scrum?</w:t>
      </w:r>
    </w:p>
    <w:p w14:paraId="5F6715D8" w14:textId="5607D0C7" w:rsidR="003D133C" w:rsidRPr="00210EAA" w:rsidRDefault="003D133C" w:rsidP="003D133C"/>
    <w:p w14:paraId="10BDDDCF" w14:textId="6E6BFF32" w:rsidR="003D133C" w:rsidRPr="00210EAA" w:rsidRDefault="003D133C" w:rsidP="003D133C"/>
    <w:p w14:paraId="5EF2F59C" w14:textId="4FA2D8FF" w:rsidR="003D133C" w:rsidRPr="00210EAA" w:rsidRDefault="003D133C" w:rsidP="003D133C"/>
    <w:p w14:paraId="29C55058" w14:textId="77777777" w:rsidR="003D133C" w:rsidRPr="00210EAA" w:rsidRDefault="003D133C" w:rsidP="003D133C">
      <w:pPr>
        <w:pStyle w:val="Ttulo3"/>
        <w:rPr>
          <w:color w:val="auto"/>
        </w:rPr>
      </w:pPr>
      <w:r w:rsidRPr="00210EAA">
        <w:rPr>
          <w:color w:val="auto"/>
        </w:rPr>
        <w:t xml:space="preserve">15. Escriba </w:t>
      </w:r>
      <w:proofErr w:type="spellStart"/>
      <w:r w:rsidRPr="00210EAA">
        <w:rPr>
          <w:color w:val="auto"/>
        </w:rPr>
        <w:t>una</w:t>
      </w:r>
      <w:proofErr w:type="spellEnd"/>
      <w:r w:rsidRPr="00210EAA">
        <w:rPr>
          <w:color w:val="auto"/>
        </w:rPr>
        <w:t xml:space="preserve"> Historia de </w:t>
      </w:r>
      <w:proofErr w:type="spellStart"/>
      <w:r w:rsidRPr="00210EAA">
        <w:rPr>
          <w:color w:val="auto"/>
        </w:rPr>
        <w:t>Usuario</w:t>
      </w:r>
      <w:proofErr w:type="spellEnd"/>
      <w:r w:rsidRPr="00210EAA">
        <w:rPr>
          <w:color w:val="auto"/>
        </w:rPr>
        <w:t xml:space="preserve"> para un </w:t>
      </w:r>
      <w:proofErr w:type="spellStart"/>
      <w:r w:rsidRPr="00210EAA">
        <w:rPr>
          <w:color w:val="auto"/>
        </w:rPr>
        <w:t>sistema</w:t>
      </w:r>
      <w:proofErr w:type="spellEnd"/>
      <w:r w:rsidRPr="00210EAA">
        <w:rPr>
          <w:color w:val="auto"/>
        </w:rPr>
        <w:t xml:space="preserve"> de </w:t>
      </w:r>
      <w:proofErr w:type="spellStart"/>
      <w:r w:rsidRPr="00210EAA">
        <w:rPr>
          <w:color w:val="auto"/>
        </w:rPr>
        <w:t>biblioteca</w:t>
      </w:r>
      <w:proofErr w:type="spellEnd"/>
      <w:r w:rsidRPr="00210EAA">
        <w:rPr>
          <w:color w:val="auto"/>
        </w:rPr>
        <w:t>.</w:t>
      </w:r>
    </w:p>
    <w:p w14:paraId="11A7FE50" w14:textId="5ADB06C7" w:rsidR="003D133C" w:rsidRPr="00210EAA" w:rsidRDefault="00917D63" w:rsidP="003D133C">
      <w:r>
        <w:t xml:space="preserve">El </w:t>
      </w:r>
      <w:proofErr w:type="spellStart"/>
      <w:r>
        <w:t>usuario</w:t>
      </w:r>
      <w:proofErr w:type="spellEnd"/>
      <w:r>
        <w:t xml:space="preserve"> de </w:t>
      </w:r>
      <w:proofErr w:type="spellStart"/>
      <w:r>
        <w:t>una</w:t>
      </w:r>
      <w:proofErr w:type="spellEnd"/>
      <w:r>
        <w:t xml:space="preserve"> </w:t>
      </w:r>
      <w:proofErr w:type="spellStart"/>
      <w:r>
        <w:t>biblioteca</w:t>
      </w:r>
      <w:proofErr w:type="spellEnd"/>
      <w:r>
        <w:t xml:space="preserve"> </w:t>
      </w:r>
      <w:proofErr w:type="spellStart"/>
      <w:r>
        <w:t>necesita</w:t>
      </w:r>
      <w:proofErr w:type="spellEnd"/>
      <w:r>
        <w:t xml:space="preserve"> </w:t>
      </w:r>
      <w:proofErr w:type="spellStart"/>
      <w:r>
        <w:t>buscar</w:t>
      </w:r>
      <w:proofErr w:type="spellEnd"/>
      <w:r>
        <w:t xml:space="preserve"> un </w:t>
      </w:r>
      <w:proofErr w:type="spellStart"/>
      <w:r>
        <w:t>libro</w:t>
      </w:r>
      <w:proofErr w:type="spellEnd"/>
      <w:r>
        <w:t xml:space="preserve"> de la </w:t>
      </w:r>
      <w:proofErr w:type="spellStart"/>
      <w:r>
        <w:t>biblioteca</w:t>
      </w:r>
      <w:proofErr w:type="spellEnd"/>
      <w:r>
        <w:t xml:space="preserve"> </w:t>
      </w:r>
      <w:proofErr w:type="spellStart"/>
      <w:r>
        <w:t>pero</w:t>
      </w:r>
      <w:proofErr w:type="spellEnd"/>
      <w:r>
        <w:t xml:space="preserve"> la </w:t>
      </w:r>
      <w:proofErr w:type="spellStart"/>
      <w:r>
        <w:t>codificacion</w:t>
      </w:r>
      <w:proofErr w:type="spellEnd"/>
      <w:r>
        <w:t xml:space="preserve"> de </w:t>
      </w:r>
      <w:proofErr w:type="spellStart"/>
      <w:proofErr w:type="gramStart"/>
      <w:r>
        <w:t>el</w:t>
      </w:r>
      <w:proofErr w:type="spellEnd"/>
      <w:r>
        <w:t xml:space="preserve">  </w:t>
      </w:r>
      <w:proofErr w:type="spellStart"/>
      <w:r>
        <w:t>libro</w:t>
      </w:r>
      <w:proofErr w:type="spellEnd"/>
      <w:proofErr w:type="gram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errada</w:t>
      </w:r>
      <w:proofErr w:type="spellEnd"/>
      <w:r>
        <w:t xml:space="preserve"> </w:t>
      </w:r>
    </w:p>
    <w:p w14:paraId="74D3FB55" w14:textId="356B7CDD" w:rsidR="003D133C" w:rsidRPr="00210EAA" w:rsidRDefault="003D133C" w:rsidP="003D133C"/>
    <w:p w14:paraId="035DD588" w14:textId="1B68A99D" w:rsidR="003D133C" w:rsidRPr="00210EAA" w:rsidRDefault="003D133C" w:rsidP="003D133C"/>
    <w:p w14:paraId="41D57A61" w14:textId="193FA6B5" w:rsidR="003D133C" w:rsidRDefault="003D133C" w:rsidP="003D133C"/>
    <w:p w14:paraId="768BB7F4" w14:textId="2E74149C" w:rsidR="0039170E" w:rsidRPr="00210EAA" w:rsidRDefault="0039170E" w:rsidP="0039170E">
      <w:pPr>
        <w:pStyle w:val="Ttulo1"/>
        <w:rPr>
          <w:color w:val="auto"/>
        </w:rPr>
      </w:pPr>
      <w:r w:rsidRPr="00210EAA">
        <w:rPr>
          <w:color w:val="auto"/>
        </w:rPr>
        <w:t>PARTE I</w:t>
      </w:r>
      <w:r>
        <w:rPr>
          <w:color w:val="auto"/>
        </w:rPr>
        <w:t>V</w:t>
      </w:r>
      <w:r w:rsidRPr="00210EAA">
        <w:rPr>
          <w:color w:val="auto"/>
        </w:rPr>
        <w:t xml:space="preserve">. PREGUNTAS </w:t>
      </w:r>
      <w:proofErr w:type="spellStart"/>
      <w:r>
        <w:rPr>
          <w:color w:val="auto"/>
        </w:rPr>
        <w:t>falso</w:t>
      </w:r>
      <w:proofErr w:type="spellEnd"/>
      <w:r>
        <w:rPr>
          <w:color w:val="auto"/>
        </w:rPr>
        <w:t xml:space="preserve"> </w:t>
      </w:r>
      <w:proofErr w:type="spellStart"/>
      <w:r>
        <w:rPr>
          <w:color w:val="auto"/>
        </w:rPr>
        <w:t>verdadero</w:t>
      </w:r>
      <w:proofErr w:type="spellEnd"/>
      <w:r w:rsidRPr="00210EAA">
        <w:rPr>
          <w:color w:val="auto"/>
        </w:rPr>
        <w:t xml:space="preserve"> (</w:t>
      </w:r>
      <w:r>
        <w:rPr>
          <w:color w:val="auto"/>
        </w:rPr>
        <w:t>3</w:t>
      </w:r>
      <w:r w:rsidRPr="00210EAA">
        <w:rPr>
          <w:color w:val="auto"/>
        </w:rPr>
        <w:t>0 PUNTOS)</w:t>
      </w:r>
    </w:p>
    <w:p w14:paraId="6F044289" w14:textId="41FA788E" w:rsidR="0039170E" w:rsidRDefault="0039170E" w:rsidP="003D133C">
      <w:proofErr w:type="spellStart"/>
      <w:r>
        <w:rPr>
          <w:rStyle w:val="Textoennegrita"/>
        </w:rPr>
        <w:t>Instrucciones</w:t>
      </w:r>
      <w:proofErr w:type="spellEnd"/>
      <w:r>
        <w:rPr>
          <w:rStyle w:val="Textoennegrita"/>
        </w:rPr>
        <w:t>:</w:t>
      </w:r>
      <w:r>
        <w:t xml:space="preserve"> Escriba </w:t>
      </w:r>
      <w:r>
        <w:rPr>
          <w:rStyle w:val="Textoennegrita"/>
        </w:rPr>
        <w:t>V</w:t>
      </w:r>
      <w:r>
        <w:t xml:space="preserve"> </w:t>
      </w:r>
      <w:proofErr w:type="spellStart"/>
      <w:r>
        <w:t>si</w:t>
      </w:r>
      <w:proofErr w:type="spellEnd"/>
      <w:r>
        <w:t xml:space="preserve"> la </w:t>
      </w:r>
      <w:proofErr w:type="spellStart"/>
      <w:r>
        <w:t>afirmación</w:t>
      </w:r>
      <w:proofErr w:type="spellEnd"/>
      <w:r>
        <w:t xml:space="preserve"> es </w:t>
      </w:r>
      <w:proofErr w:type="spellStart"/>
      <w:r>
        <w:t>verdadera</w:t>
      </w:r>
      <w:proofErr w:type="spellEnd"/>
      <w:r>
        <w:t xml:space="preserve"> o </w:t>
      </w:r>
      <w:r>
        <w:rPr>
          <w:rStyle w:val="Textoennegrita"/>
        </w:rPr>
        <w:t>F</w:t>
      </w:r>
      <w:r>
        <w:t xml:space="preserve"> </w:t>
      </w:r>
      <w:proofErr w:type="spellStart"/>
      <w:r>
        <w:t>si</w:t>
      </w:r>
      <w:proofErr w:type="spellEnd"/>
      <w:r>
        <w:t xml:space="preserve"> es falsa.</w:t>
      </w:r>
    </w:p>
    <w:tbl>
      <w:tblPr>
        <w:tblW w:w="89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94"/>
        <w:gridCol w:w="6136"/>
        <w:gridCol w:w="1195"/>
        <w:gridCol w:w="1195"/>
      </w:tblGrid>
      <w:tr w:rsidR="0039170E" w:rsidRPr="0039170E" w14:paraId="31B840D1" w14:textId="77777777" w:rsidTr="0039170E">
        <w:trPr>
          <w:trHeight w:val="330"/>
        </w:trPr>
        <w:tc>
          <w:tcPr>
            <w:tcW w:w="3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B62CE86" w14:textId="77777777" w:rsidR="0039170E" w:rsidRPr="0039170E" w:rsidRDefault="0039170E" w:rsidP="003917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s-CO" w:eastAsia="es-CO"/>
              </w:rPr>
            </w:pPr>
            <w:proofErr w:type="spellStart"/>
            <w:r w:rsidRPr="0039170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s-CO" w:eastAsia="es-CO"/>
              </w:rPr>
              <w:t>Nº</w:t>
            </w:r>
            <w:proofErr w:type="spellEnd"/>
          </w:p>
        </w:tc>
        <w:tc>
          <w:tcPr>
            <w:tcW w:w="61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899F05B" w14:textId="77777777" w:rsidR="0039170E" w:rsidRPr="0039170E" w:rsidRDefault="0039170E" w:rsidP="003917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s-CO" w:eastAsia="es-CO"/>
              </w:rPr>
            </w:pPr>
            <w:r w:rsidRPr="0039170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s-CO" w:eastAsia="es-CO"/>
              </w:rPr>
              <w:t>Afirmación</w:t>
            </w:r>
          </w:p>
        </w:tc>
        <w:tc>
          <w:tcPr>
            <w:tcW w:w="12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4A68855" w14:textId="77777777" w:rsidR="0039170E" w:rsidRPr="0039170E" w:rsidRDefault="0039170E" w:rsidP="003917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s-CO" w:eastAsia="es-CO"/>
              </w:rPr>
            </w:pPr>
            <w:r w:rsidRPr="0039170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s-CO" w:eastAsia="es-CO"/>
              </w:rPr>
              <w:t>V</w:t>
            </w:r>
          </w:p>
        </w:tc>
        <w:tc>
          <w:tcPr>
            <w:tcW w:w="12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3C90456" w14:textId="77777777" w:rsidR="0039170E" w:rsidRPr="0039170E" w:rsidRDefault="0039170E" w:rsidP="003917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s-CO" w:eastAsia="es-CO"/>
              </w:rPr>
            </w:pPr>
            <w:r w:rsidRPr="0039170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s-CO" w:eastAsia="es-CO"/>
              </w:rPr>
              <w:t>F</w:t>
            </w:r>
          </w:p>
        </w:tc>
      </w:tr>
      <w:tr w:rsidR="0039170E" w:rsidRPr="0039170E" w14:paraId="3E15B3CD" w14:textId="77777777" w:rsidTr="00830A61">
        <w:trPr>
          <w:trHeight w:val="413"/>
        </w:trPr>
        <w:tc>
          <w:tcPr>
            <w:tcW w:w="3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49B6925" w14:textId="77777777" w:rsidR="0039170E" w:rsidRPr="0039170E" w:rsidRDefault="0039170E" w:rsidP="003917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CO" w:eastAsia="es-CO"/>
              </w:rPr>
            </w:pPr>
            <w:r w:rsidRPr="003917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CO" w:eastAsia="es-CO"/>
              </w:rPr>
              <w:t>16</w:t>
            </w:r>
          </w:p>
        </w:tc>
        <w:tc>
          <w:tcPr>
            <w:tcW w:w="61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91D7466" w14:textId="60F21C5E" w:rsidR="0039170E" w:rsidRPr="0039170E" w:rsidRDefault="0039170E" w:rsidP="0039170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CO" w:eastAsia="es-CO"/>
              </w:rPr>
            </w:pPr>
            <w:r w:rsidRPr="003917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CO" w:eastAsia="es-CO"/>
              </w:rPr>
              <w:t xml:space="preserve">Scrum </w:t>
            </w:r>
            <w:r w:rsidR="00A857F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CO" w:eastAsia="es-CO"/>
              </w:rPr>
              <w:t>NO</w:t>
            </w:r>
            <w:r w:rsidRPr="003917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CO" w:eastAsia="es-CO"/>
              </w:rPr>
              <w:t xml:space="preserve"> un marco de trabajo ágil utilizado para gestionar proyectos complejos.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A076397" w14:textId="598AACA1" w:rsidR="0039170E" w:rsidRPr="00830A61" w:rsidRDefault="0039170E" w:rsidP="0039170E">
            <w:pPr>
              <w:spacing w:after="0" w:line="240" w:lineRule="auto"/>
              <w:rPr>
                <w:rFonts w:ascii="Cambria" w:eastAsia="Times New Roman" w:hAnsi="Cambria" w:cs="Calibri"/>
                <w:b/>
                <w:bCs/>
                <w:color w:val="000000"/>
                <w:lang w:val="es-CO" w:eastAsia="es-CO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8847F54" w14:textId="55CFA147" w:rsidR="0039170E" w:rsidRPr="00830A61" w:rsidRDefault="00917D63" w:rsidP="00917D63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000000"/>
                <w:sz w:val="44"/>
                <w:szCs w:val="44"/>
                <w:lang w:val="es-CO" w:eastAsia="es-CO"/>
              </w:rPr>
            </w:pPr>
            <w:r w:rsidRPr="00830A61">
              <w:rPr>
                <w:rFonts w:ascii="Cambria" w:eastAsia="Times New Roman" w:hAnsi="Cambria" w:cs="Calibri"/>
                <w:b/>
                <w:bCs/>
                <w:color w:val="000000"/>
                <w:sz w:val="44"/>
                <w:szCs w:val="44"/>
                <w:lang w:val="es-CO" w:eastAsia="es-CO"/>
              </w:rPr>
              <w:t>x</w:t>
            </w:r>
          </w:p>
        </w:tc>
      </w:tr>
      <w:tr w:rsidR="0039170E" w:rsidRPr="0039170E" w14:paraId="675D5EBD" w14:textId="77777777" w:rsidTr="0039170E">
        <w:trPr>
          <w:trHeight w:val="645"/>
        </w:trPr>
        <w:tc>
          <w:tcPr>
            <w:tcW w:w="3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19F83BB" w14:textId="77777777" w:rsidR="0039170E" w:rsidRPr="0039170E" w:rsidRDefault="0039170E" w:rsidP="003917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CO" w:eastAsia="es-CO"/>
              </w:rPr>
            </w:pPr>
            <w:r w:rsidRPr="003917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CO" w:eastAsia="es-CO"/>
              </w:rPr>
              <w:t>17</w:t>
            </w:r>
          </w:p>
        </w:tc>
        <w:tc>
          <w:tcPr>
            <w:tcW w:w="61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F8D88FB" w14:textId="7023DF9F" w:rsidR="0039170E" w:rsidRPr="0039170E" w:rsidRDefault="0039170E" w:rsidP="0039170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CO" w:eastAsia="es-CO"/>
              </w:rPr>
            </w:pPr>
            <w:r w:rsidRPr="003917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CO" w:eastAsia="es-CO"/>
              </w:rPr>
              <w:t xml:space="preserve">El Scrum </w:t>
            </w:r>
            <w:r w:rsidR="00A857F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CO" w:eastAsia="es-CO"/>
              </w:rPr>
              <w:t xml:space="preserve">NO </w:t>
            </w:r>
            <w:proofErr w:type="gramStart"/>
            <w:r w:rsidRPr="003917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CO" w:eastAsia="es-CO"/>
              </w:rPr>
              <w:t>Master</w:t>
            </w:r>
            <w:proofErr w:type="gramEnd"/>
            <w:r w:rsidRPr="003917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CO" w:eastAsia="es-CO"/>
              </w:rPr>
              <w:t xml:space="preserve"> es el responsable de priorizar el </w:t>
            </w:r>
            <w:proofErr w:type="spellStart"/>
            <w:r w:rsidRPr="003917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CO" w:eastAsia="es-CO"/>
              </w:rPr>
              <w:t>Product</w:t>
            </w:r>
            <w:proofErr w:type="spellEnd"/>
            <w:r w:rsidRPr="003917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CO" w:eastAsia="es-CO"/>
              </w:rPr>
              <w:t xml:space="preserve"> Backlog.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3CCDC2D" w14:textId="5FB788B3" w:rsidR="0039170E" w:rsidRPr="00830A61" w:rsidRDefault="00830A61" w:rsidP="00830A61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000000"/>
                <w:sz w:val="44"/>
                <w:szCs w:val="44"/>
                <w:lang w:val="es-CO" w:eastAsia="es-CO"/>
              </w:rPr>
            </w:pPr>
            <w:r w:rsidRPr="00830A61">
              <w:rPr>
                <w:rFonts w:ascii="Cambria" w:eastAsia="Times New Roman" w:hAnsi="Cambria" w:cs="Calibri"/>
                <w:b/>
                <w:bCs/>
                <w:color w:val="000000"/>
                <w:sz w:val="44"/>
                <w:szCs w:val="44"/>
                <w:lang w:val="es-CO" w:eastAsia="es-CO"/>
              </w:rPr>
              <w:t>x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5277FC4" w14:textId="380D85D7" w:rsidR="0039170E" w:rsidRPr="00830A61" w:rsidRDefault="0039170E" w:rsidP="00830A61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000000"/>
                <w:sz w:val="44"/>
                <w:szCs w:val="44"/>
                <w:lang w:val="es-CO" w:eastAsia="es-CO"/>
              </w:rPr>
            </w:pPr>
          </w:p>
        </w:tc>
      </w:tr>
      <w:tr w:rsidR="0039170E" w:rsidRPr="0039170E" w14:paraId="273DA7D2" w14:textId="77777777" w:rsidTr="0039170E">
        <w:trPr>
          <w:trHeight w:val="330"/>
        </w:trPr>
        <w:tc>
          <w:tcPr>
            <w:tcW w:w="3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4085F04" w14:textId="77777777" w:rsidR="0039170E" w:rsidRPr="0039170E" w:rsidRDefault="0039170E" w:rsidP="003917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CO" w:eastAsia="es-CO"/>
              </w:rPr>
            </w:pPr>
            <w:r w:rsidRPr="003917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CO" w:eastAsia="es-CO"/>
              </w:rPr>
              <w:t>18</w:t>
            </w:r>
          </w:p>
        </w:tc>
        <w:tc>
          <w:tcPr>
            <w:tcW w:w="61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031D493" w14:textId="77777777" w:rsidR="0039170E" w:rsidRPr="0039170E" w:rsidRDefault="0039170E" w:rsidP="0039170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CO" w:eastAsia="es-CO"/>
              </w:rPr>
            </w:pPr>
            <w:r w:rsidRPr="003917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CO" w:eastAsia="es-CO"/>
              </w:rPr>
              <w:t xml:space="preserve">El </w:t>
            </w:r>
            <w:proofErr w:type="spellStart"/>
            <w:r w:rsidRPr="003917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CO" w:eastAsia="es-CO"/>
              </w:rPr>
              <w:t>Daily</w:t>
            </w:r>
            <w:proofErr w:type="spellEnd"/>
            <w:r w:rsidRPr="003917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CO" w:eastAsia="es-CO"/>
              </w:rPr>
              <w:t xml:space="preserve"> Scrum es una reunión que se realiza todos los días.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2B4E71E" w14:textId="1F041B2A" w:rsidR="0039170E" w:rsidRPr="00830A61" w:rsidRDefault="00830A61" w:rsidP="00830A61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000000"/>
                <w:sz w:val="44"/>
                <w:szCs w:val="44"/>
                <w:lang w:val="es-CO" w:eastAsia="es-CO"/>
              </w:rPr>
            </w:pPr>
            <w:r w:rsidRPr="00830A61">
              <w:rPr>
                <w:rFonts w:ascii="Cambria" w:eastAsia="Times New Roman" w:hAnsi="Cambria" w:cs="Calibri"/>
                <w:b/>
                <w:bCs/>
                <w:color w:val="000000"/>
                <w:sz w:val="44"/>
                <w:szCs w:val="44"/>
                <w:lang w:val="es-CO" w:eastAsia="es-CO"/>
              </w:rPr>
              <w:t>x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11329F7" w14:textId="605E1831" w:rsidR="0039170E" w:rsidRPr="00830A61" w:rsidRDefault="0039170E" w:rsidP="00830A61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000000"/>
                <w:sz w:val="44"/>
                <w:szCs w:val="44"/>
                <w:lang w:val="es-CO" w:eastAsia="es-CO"/>
              </w:rPr>
            </w:pPr>
          </w:p>
        </w:tc>
      </w:tr>
      <w:tr w:rsidR="0039170E" w:rsidRPr="0039170E" w14:paraId="670FE083" w14:textId="77777777" w:rsidTr="0039170E">
        <w:trPr>
          <w:trHeight w:val="330"/>
        </w:trPr>
        <w:tc>
          <w:tcPr>
            <w:tcW w:w="3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35BFAE2" w14:textId="77777777" w:rsidR="0039170E" w:rsidRPr="0039170E" w:rsidRDefault="0039170E" w:rsidP="003917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CO" w:eastAsia="es-CO"/>
              </w:rPr>
            </w:pPr>
            <w:r w:rsidRPr="003917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CO" w:eastAsia="es-CO"/>
              </w:rPr>
              <w:t>19</w:t>
            </w:r>
          </w:p>
        </w:tc>
        <w:tc>
          <w:tcPr>
            <w:tcW w:w="61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AB47089" w14:textId="77777777" w:rsidR="0039170E" w:rsidRPr="0039170E" w:rsidRDefault="0039170E" w:rsidP="0039170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CO" w:eastAsia="es-CO"/>
              </w:rPr>
            </w:pPr>
            <w:r w:rsidRPr="003917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CO" w:eastAsia="es-CO"/>
              </w:rPr>
              <w:t>Un Sprint puede durar entre una y cuatro semanas.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74E4010" w14:textId="7B92CF74" w:rsidR="0039170E" w:rsidRPr="00830A61" w:rsidRDefault="00830A61" w:rsidP="00830A61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000000"/>
                <w:sz w:val="44"/>
                <w:szCs w:val="44"/>
                <w:lang w:val="es-CO" w:eastAsia="es-CO"/>
              </w:rPr>
            </w:pPr>
            <w:r w:rsidRPr="00830A61">
              <w:rPr>
                <w:rFonts w:ascii="Cambria" w:eastAsia="Times New Roman" w:hAnsi="Cambria" w:cs="Calibri"/>
                <w:b/>
                <w:bCs/>
                <w:color w:val="000000"/>
                <w:sz w:val="44"/>
                <w:szCs w:val="44"/>
                <w:lang w:val="es-CO" w:eastAsia="es-CO"/>
              </w:rPr>
              <w:t>x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FFC8F3D" w14:textId="7E7BDAA8" w:rsidR="0039170E" w:rsidRPr="00830A61" w:rsidRDefault="0039170E" w:rsidP="00830A61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000000"/>
                <w:sz w:val="44"/>
                <w:szCs w:val="44"/>
                <w:lang w:val="es-CO" w:eastAsia="es-CO"/>
              </w:rPr>
            </w:pPr>
          </w:p>
        </w:tc>
      </w:tr>
      <w:tr w:rsidR="0039170E" w:rsidRPr="0039170E" w14:paraId="12389297" w14:textId="77777777" w:rsidTr="0039170E">
        <w:trPr>
          <w:trHeight w:val="330"/>
        </w:trPr>
        <w:tc>
          <w:tcPr>
            <w:tcW w:w="3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724FB1F" w14:textId="77777777" w:rsidR="0039170E" w:rsidRPr="0039170E" w:rsidRDefault="0039170E" w:rsidP="003917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CO" w:eastAsia="es-CO"/>
              </w:rPr>
            </w:pPr>
            <w:r w:rsidRPr="003917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CO" w:eastAsia="es-CO"/>
              </w:rPr>
              <w:t>20</w:t>
            </w:r>
          </w:p>
        </w:tc>
        <w:tc>
          <w:tcPr>
            <w:tcW w:w="61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0C2C5EE" w14:textId="77777777" w:rsidR="0039170E" w:rsidRPr="0039170E" w:rsidRDefault="0039170E" w:rsidP="0039170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CO" w:eastAsia="es-CO"/>
              </w:rPr>
            </w:pPr>
            <w:r w:rsidRPr="003917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CO" w:eastAsia="es-CO"/>
              </w:rPr>
              <w:t>El Sprint Backlog contiene todos los requisitos del producto.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B3003FE" w14:textId="6A3E8152" w:rsidR="0039170E" w:rsidRPr="00830A61" w:rsidRDefault="0039170E" w:rsidP="00830A61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000000"/>
                <w:sz w:val="44"/>
                <w:szCs w:val="44"/>
                <w:lang w:val="es-CO" w:eastAsia="es-CO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C15FA85" w14:textId="4A2D93FE" w:rsidR="0039170E" w:rsidRPr="00830A61" w:rsidRDefault="00830A61" w:rsidP="00830A61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000000"/>
                <w:sz w:val="44"/>
                <w:szCs w:val="44"/>
                <w:lang w:val="es-CO" w:eastAsia="es-CO"/>
              </w:rPr>
            </w:pPr>
            <w:r w:rsidRPr="00830A61">
              <w:rPr>
                <w:rFonts w:ascii="Cambria" w:eastAsia="Times New Roman" w:hAnsi="Cambria" w:cs="Calibri"/>
                <w:b/>
                <w:bCs/>
                <w:color w:val="000000"/>
                <w:sz w:val="44"/>
                <w:szCs w:val="44"/>
                <w:lang w:val="es-CO" w:eastAsia="es-CO"/>
              </w:rPr>
              <w:t>x</w:t>
            </w:r>
          </w:p>
        </w:tc>
      </w:tr>
      <w:tr w:rsidR="0039170E" w:rsidRPr="0039170E" w14:paraId="2BCFA67D" w14:textId="77777777" w:rsidTr="0039170E">
        <w:trPr>
          <w:trHeight w:val="645"/>
        </w:trPr>
        <w:tc>
          <w:tcPr>
            <w:tcW w:w="3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F5C6F44" w14:textId="77777777" w:rsidR="0039170E" w:rsidRPr="0039170E" w:rsidRDefault="0039170E" w:rsidP="003917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CO" w:eastAsia="es-CO"/>
              </w:rPr>
            </w:pPr>
            <w:r w:rsidRPr="003917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CO" w:eastAsia="es-CO"/>
              </w:rPr>
              <w:t>21</w:t>
            </w:r>
          </w:p>
        </w:tc>
        <w:tc>
          <w:tcPr>
            <w:tcW w:w="61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8255753" w14:textId="77777777" w:rsidR="0039170E" w:rsidRPr="0039170E" w:rsidRDefault="0039170E" w:rsidP="0039170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CO" w:eastAsia="es-CO"/>
              </w:rPr>
            </w:pPr>
            <w:r w:rsidRPr="003917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CO" w:eastAsia="es-CO"/>
              </w:rPr>
              <w:t xml:space="preserve">El objetivo de la Sprint </w:t>
            </w:r>
            <w:proofErr w:type="spellStart"/>
            <w:r w:rsidRPr="003917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CO" w:eastAsia="es-CO"/>
              </w:rPr>
              <w:t>Review</w:t>
            </w:r>
            <w:proofErr w:type="spellEnd"/>
            <w:r w:rsidRPr="003917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CO" w:eastAsia="es-CO"/>
              </w:rPr>
              <w:t xml:space="preserve"> es presentar el trabajo realizado y recibir retroalimentación.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B93D9E8" w14:textId="5193650B" w:rsidR="0039170E" w:rsidRPr="00830A61" w:rsidRDefault="00830A61" w:rsidP="00830A61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000000"/>
                <w:sz w:val="44"/>
                <w:szCs w:val="44"/>
                <w:lang w:val="es-CO" w:eastAsia="es-CO"/>
              </w:rPr>
            </w:pPr>
            <w:r w:rsidRPr="00830A61">
              <w:rPr>
                <w:rFonts w:ascii="Cambria" w:eastAsia="Times New Roman" w:hAnsi="Cambria" w:cs="Calibri"/>
                <w:b/>
                <w:bCs/>
                <w:color w:val="000000"/>
                <w:sz w:val="44"/>
                <w:szCs w:val="44"/>
                <w:lang w:val="es-CO" w:eastAsia="es-CO"/>
              </w:rPr>
              <w:t>x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21B4916" w14:textId="7AF42929" w:rsidR="0039170E" w:rsidRPr="00830A61" w:rsidRDefault="0039170E" w:rsidP="00830A61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000000"/>
                <w:sz w:val="44"/>
                <w:szCs w:val="44"/>
                <w:lang w:val="es-CO" w:eastAsia="es-CO"/>
              </w:rPr>
            </w:pPr>
          </w:p>
        </w:tc>
      </w:tr>
      <w:tr w:rsidR="0039170E" w:rsidRPr="0039170E" w14:paraId="38AC5FB3" w14:textId="77777777" w:rsidTr="0039170E">
        <w:trPr>
          <w:trHeight w:val="645"/>
        </w:trPr>
        <w:tc>
          <w:tcPr>
            <w:tcW w:w="3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832C68D" w14:textId="77777777" w:rsidR="0039170E" w:rsidRPr="0039170E" w:rsidRDefault="0039170E" w:rsidP="003917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CO" w:eastAsia="es-CO"/>
              </w:rPr>
            </w:pPr>
            <w:r w:rsidRPr="003917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CO" w:eastAsia="es-CO"/>
              </w:rPr>
              <w:t>22</w:t>
            </w:r>
          </w:p>
        </w:tc>
        <w:tc>
          <w:tcPr>
            <w:tcW w:w="61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EF7F174" w14:textId="77777777" w:rsidR="0039170E" w:rsidRPr="0039170E" w:rsidRDefault="0039170E" w:rsidP="0039170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CO" w:eastAsia="es-CO"/>
              </w:rPr>
            </w:pPr>
            <w:r w:rsidRPr="003917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CO" w:eastAsia="es-CO"/>
              </w:rPr>
              <w:t>Las Historias de Usuario describen necesidades desde la perspectiva del usuario.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8F6CDFF" w14:textId="1EEFE8CC" w:rsidR="0039170E" w:rsidRPr="00830A61" w:rsidRDefault="00830A61" w:rsidP="00830A61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000000"/>
                <w:sz w:val="44"/>
                <w:szCs w:val="44"/>
                <w:lang w:val="es-CO" w:eastAsia="es-CO"/>
              </w:rPr>
            </w:pPr>
            <w:r w:rsidRPr="00830A61">
              <w:rPr>
                <w:rFonts w:ascii="Cambria" w:eastAsia="Times New Roman" w:hAnsi="Cambria" w:cs="Calibri"/>
                <w:b/>
                <w:bCs/>
                <w:color w:val="000000"/>
                <w:sz w:val="44"/>
                <w:szCs w:val="44"/>
                <w:lang w:val="es-CO" w:eastAsia="es-CO"/>
              </w:rPr>
              <w:t>x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F49AE31" w14:textId="2BCCAF36" w:rsidR="0039170E" w:rsidRPr="00830A61" w:rsidRDefault="0039170E" w:rsidP="00830A61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000000"/>
                <w:sz w:val="44"/>
                <w:szCs w:val="44"/>
                <w:lang w:val="es-CO" w:eastAsia="es-CO"/>
              </w:rPr>
            </w:pPr>
          </w:p>
        </w:tc>
      </w:tr>
      <w:tr w:rsidR="0039170E" w:rsidRPr="0039170E" w14:paraId="0C3A637F" w14:textId="77777777" w:rsidTr="0039170E">
        <w:trPr>
          <w:trHeight w:val="645"/>
        </w:trPr>
        <w:tc>
          <w:tcPr>
            <w:tcW w:w="3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7E01DF5" w14:textId="77777777" w:rsidR="0039170E" w:rsidRPr="0039170E" w:rsidRDefault="0039170E" w:rsidP="003917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CO" w:eastAsia="es-CO"/>
              </w:rPr>
            </w:pPr>
            <w:r w:rsidRPr="003917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CO" w:eastAsia="es-CO"/>
              </w:rPr>
              <w:t>23</w:t>
            </w:r>
          </w:p>
        </w:tc>
        <w:tc>
          <w:tcPr>
            <w:tcW w:w="61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BEA283A" w14:textId="77777777" w:rsidR="0039170E" w:rsidRPr="0039170E" w:rsidRDefault="0039170E" w:rsidP="0039170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CO" w:eastAsia="es-CO"/>
              </w:rPr>
            </w:pPr>
            <w:r w:rsidRPr="003917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CO" w:eastAsia="es-CO"/>
              </w:rPr>
              <w:t>El Equipo de Desarrollo es el único responsable de eliminar impedimentos.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1162C4F" w14:textId="338C7AA5" w:rsidR="0039170E" w:rsidRPr="00830A61" w:rsidRDefault="0039170E" w:rsidP="00830A61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000000"/>
                <w:sz w:val="44"/>
                <w:szCs w:val="44"/>
                <w:lang w:val="es-CO" w:eastAsia="es-CO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AAEBAA0" w14:textId="74C29CF1" w:rsidR="0039170E" w:rsidRPr="00830A61" w:rsidRDefault="00830A61" w:rsidP="00830A61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000000"/>
                <w:sz w:val="44"/>
                <w:szCs w:val="44"/>
                <w:lang w:val="es-CO" w:eastAsia="es-CO"/>
              </w:rPr>
            </w:pPr>
            <w:r w:rsidRPr="00830A61">
              <w:rPr>
                <w:rFonts w:ascii="Cambria" w:eastAsia="Times New Roman" w:hAnsi="Cambria" w:cs="Calibri"/>
                <w:b/>
                <w:bCs/>
                <w:color w:val="000000"/>
                <w:sz w:val="44"/>
                <w:szCs w:val="44"/>
                <w:lang w:val="es-CO" w:eastAsia="es-CO"/>
              </w:rPr>
              <w:t>x</w:t>
            </w:r>
          </w:p>
        </w:tc>
      </w:tr>
      <w:tr w:rsidR="0039170E" w:rsidRPr="0039170E" w14:paraId="42011EC3" w14:textId="77777777" w:rsidTr="0039170E">
        <w:trPr>
          <w:trHeight w:val="645"/>
        </w:trPr>
        <w:tc>
          <w:tcPr>
            <w:tcW w:w="3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707AAAC" w14:textId="77777777" w:rsidR="0039170E" w:rsidRPr="0039170E" w:rsidRDefault="0039170E" w:rsidP="003917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CO" w:eastAsia="es-CO"/>
              </w:rPr>
            </w:pPr>
            <w:r w:rsidRPr="003917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CO" w:eastAsia="es-CO"/>
              </w:rPr>
              <w:t>24</w:t>
            </w:r>
          </w:p>
        </w:tc>
        <w:tc>
          <w:tcPr>
            <w:tcW w:w="61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C2B506B" w14:textId="77777777" w:rsidR="0039170E" w:rsidRPr="0039170E" w:rsidRDefault="0039170E" w:rsidP="0039170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CO" w:eastAsia="es-CO"/>
              </w:rPr>
            </w:pPr>
            <w:r w:rsidRPr="003917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CO" w:eastAsia="es-CO"/>
              </w:rPr>
              <w:t>Scrum promueve entregas incrementales y continuas de valor al cliente.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4B8DABB" w14:textId="3E2C9BEB" w:rsidR="0039170E" w:rsidRPr="00830A61" w:rsidRDefault="0039170E" w:rsidP="00830A61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000000"/>
                <w:sz w:val="44"/>
                <w:szCs w:val="44"/>
                <w:lang w:val="es-CO" w:eastAsia="es-CO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2AC2B2D" w14:textId="690BCAA6" w:rsidR="0039170E" w:rsidRPr="00830A61" w:rsidRDefault="00830A61" w:rsidP="00830A61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000000"/>
                <w:sz w:val="44"/>
                <w:szCs w:val="44"/>
                <w:lang w:val="es-CO" w:eastAsia="es-CO"/>
              </w:rPr>
            </w:pPr>
            <w:r w:rsidRPr="00830A61">
              <w:rPr>
                <w:rFonts w:ascii="Cambria" w:eastAsia="Times New Roman" w:hAnsi="Cambria" w:cs="Calibri"/>
                <w:b/>
                <w:bCs/>
                <w:color w:val="000000"/>
                <w:sz w:val="44"/>
                <w:szCs w:val="44"/>
                <w:lang w:val="es-CO" w:eastAsia="es-CO"/>
              </w:rPr>
              <w:t>x</w:t>
            </w:r>
          </w:p>
        </w:tc>
      </w:tr>
      <w:tr w:rsidR="0039170E" w:rsidRPr="0039170E" w14:paraId="5D6A18F1" w14:textId="77777777" w:rsidTr="0039170E">
        <w:trPr>
          <w:trHeight w:val="645"/>
        </w:trPr>
        <w:tc>
          <w:tcPr>
            <w:tcW w:w="3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005E845" w14:textId="77777777" w:rsidR="0039170E" w:rsidRPr="0039170E" w:rsidRDefault="0039170E" w:rsidP="003917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CO" w:eastAsia="es-CO"/>
              </w:rPr>
            </w:pPr>
            <w:r w:rsidRPr="003917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CO" w:eastAsia="es-CO"/>
              </w:rPr>
              <w:t>25</w:t>
            </w:r>
          </w:p>
        </w:tc>
        <w:tc>
          <w:tcPr>
            <w:tcW w:w="61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DAC7935" w14:textId="77777777" w:rsidR="0039170E" w:rsidRPr="0039170E" w:rsidRDefault="0039170E" w:rsidP="0039170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CO" w:eastAsia="es-CO"/>
              </w:rPr>
            </w:pPr>
            <w:r w:rsidRPr="003917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CO" w:eastAsia="es-CO"/>
              </w:rPr>
              <w:t>Una vez iniciado un Sprint, los requisitos pueden modificarse libremente sin afectar al equipo.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CB2AD70" w14:textId="598B6184" w:rsidR="0039170E" w:rsidRPr="00830A61" w:rsidRDefault="00830A61" w:rsidP="00830A61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000000"/>
                <w:sz w:val="44"/>
                <w:szCs w:val="44"/>
                <w:lang w:val="es-CO" w:eastAsia="es-CO"/>
              </w:rPr>
            </w:pPr>
            <w:r w:rsidRPr="00830A61">
              <w:rPr>
                <w:rFonts w:ascii="Cambria" w:eastAsia="Times New Roman" w:hAnsi="Cambria" w:cs="Calibri"/>
                <w:b/>
                <w:bCs/>
                <w:color w:val="000000"/>
                <w:sz w:val="44"/>
                <w:szCs w:val="44"/>
                <w:lang w:val="es-CO" w:eastAsia="es-CO"/>
              </w:rPr>
              <w:t>x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DB46A99" w14:textId="50666275" w:rsidR="0039170E" w:rsidRPr="0039170E" w:rsidRDefault="0039170E" w:rsidP="0039170E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lang w:val="es-CO" w:eastAsia="es-CO"/>
              </w:rPr>
            </w:pPr>
          </w:p>
        </w:tc>
      </w:tr>
    </w:tbl>
    <w:p w14:paraId="3C89D103" w14:textId="77777777" w:rsidR="001E4C81" w:rsidRPr="00210EAA" w:rsidRDefault="001E4C81" w:rsidP="003D133C"/>
    <w:sectPr w:rsidR="001E4C81" w:rsidRPr="00210EAA" w:rsidSect="00A82BFE">
      <w:headerReference w:type="default" r:id="rId8"/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A009D8" w14:textId="77777777" w:rsidR="00F35505" w:rsidRDefault="00F35505">
      <w:pPr>
        <w:spacing w:after="0" w:line="240" w:lineRule="auto"/>
      </w:pPr>
      <w:r>
        <w:separator/>
      </w:r>
    </w:p>
  </w:endnote>
  <w:endnote w:type="continuationSeparator" w:id="0">
    <w:p w14:paraId="26A8A8C4" w14:textId="77777777" w:rsidR="00F35505" w:rsidRDefault="00F355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993692" w14:textId="206F8470" w:rsidR="004A161D" w:rsidRDefault="00000000">
    <w:pPr>
      <w:pStyle w:val="Piedepgina"/>
      <w:jc w:val="center"/>
    </w:pPr>
    <w:r>
      <w:t xml:space="preserve">ADSO - </w:t>
    </w:r>
    <w:proofErr w:type="spellStart"/>
    <w:r>
      <w:t>Instrumento</w:t>
    </w:r>
    <w:proofErr w:type="spellEnd"/>
    <w:r>
      <w:t xml:space="preserve"> de </w:t>
    </w:r>
    <w:proofErr w:type="spellStart"/>
    <w:r>
      <w:t>Evaluación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A142B5" w14:textId="77777777" w:rsidR="00F35505" w:rsidRDefault="00F35505">
      <w:pPr>
        <w:spacing w:after="0" w:line="240" w:lineRule="auto"/>
      </w:pPr>
      <w:r>
        <w:separator/>
      </w:r>
    </w:p>
  </w:footnote>
  <w:footnote w:type="continuationSeparator" w:id="0">
    <w:p w14:paraId="5FF4DAD4" w14:textId="77777777" w:rsidR="00F35505" w:rsidRDefault="00F3550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6209FB" w14:textId="0547AF3A" w:rsidR="00EE34CC" w:rsidRDefault="00EE34CC">
    <w:pPr>
      <w:pStyle w:val="Encabezado"/>
      <w:jc w:val="center"/>
    </w:pPr>
    <w:r w:rsidRPr="001A74F0">
      <w:rPr>
        <w:noProof/>
        <w:lang w:eastAsia="es-CO"/>
      </w:rPr>
      <w:drawing>
        <wp:inline distT="0" distB="0" distL="0" distR="0" wp14:anchorId="68AD2BCB" wp14:editId="5675EE66">
          <wp:extent cx="592455" cy="561340"/>
          <wp:effectExtent l="0" t="0" r="0" b="0"/>
          <wp:docPr id="7" name="Imagen 7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n 7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2455" cy="56134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469DBAFD" w14:textId="1EF67DA0" w:rsidR="00EE34CC" w:rsidRDefault="00000000">
    <w:pPr>
      <w:pStyle w:val="Encabezado"/>
      <w:jc w:val="center"/>
    </w:pPr>
    <w:r>
      <w:t>SERVICIO NACIONAL</w:t>
    </w:r>
    <w:r w:rsidR="00EE34CC">
      <w:t xml:space="preserve"> </w:t>
    </w:r>
    <w:r>
      <w:t>DE</w:t>
    </w:r>
    <w:r w:rsidR="00EE34CC">
      <w:t xml:space="preserve"> </w:t>
    </w:r>
    <w:r>
      <w:t>APRENDIZAJE</w:t>
    </w:r>
    <w:r w:rsidR="00EE34CC">
      <w:t xml:space="preserve"> </w:t>
    </w:r>
    <w:r>
      <w:t>SENA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1F636A9"/>
    <w:multiLevelType w:val="multilevel"/>
    <w:tmpl w:val="240A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0" w15:restartNumberingAfterBreak="0">
    <w:nsid w:val="2AD0284E"/>
    <w:multiLevelType w:val="multilevel"/>
    <w:tmpl w:val="DC80D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8C29F4"/>
    <w:multiLevelType w:val="multilevel"/>
    <w:tmpl w:val="51B02F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0014E78"/>
    <w:multiLevelType w:val="multilevel"/>
    <w:tmpl w:val="1CFAF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34E5276"/>
    <w:multiLevelType w:val="multilevel"/>
    <w:tmpl w:val="9208BD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0029745">
    <w:abstractNumId w:val="8"/>
  </w:num>
  <w:num w:numId="2" w16cid:durableId="1919633928">
    <w:abstractNumId w:val="6"/>
  </w:num>
  <w:num w:numId="3" w16cid:durableId="367679675">
    <w:abstractNumId w:val="5"/>
  </w:num>
  <w:num w:numId="4" w16cid:durableId="157574362">
    <w:abstractNumId w:val="4"/>
  </w:num>
  <w:num w:numId="5" w16cid:durableId="497885389">
    <w:abstractNumId w:val="7"/>
  </w:num>
  <w:num w:numId="6" w16cid:durableId="1113283281">
    <w:abstractNumId w:val="3"/>
  </w:num>
  <w:num w:numId="7" w16cid:durableId="1043166675">
    <w:abstractNumId w:val="2"/>
  </w:num>
  <w:num w:numId="8" w16cid:durableId="1315335078">
    <w:abstractNumId w:val="1"/>
  </w:num>
  <w:num w:numId="9" w16cid:durableId="1302466758">
    <w:abstractNumId w:val="0"/>
  </w:num>
  <w:num w:numId="10" w16cid:durableId="123041252">
    <w:abstractNumId w:val="11"/>
  </w:num>
  <w:num w:numId="11" w16cid:durableId="1236548253">
    <w:abstractNumId w:val="12"/>
  </w:num>
  <w:num w:numId="12" w16cid:durableId="1613975247">
    <w:abstractNumId w:val="10"/>
  </w:num>
  <w:num w:numId="13" w16cid:durableId="249316375">
    <w:abstractNumId w:val="13"/>
  </w:num>
  <w:num w:numId="14" w16cid:durableId="213093464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C7B83"/>
    <w:rsid w:val="000F406F"/>
    <w:rsid w:val="00134BC8"/>
    <w:rsid w:val="0015074B"/>
    <w:rsid w:val="00156C4B"/>
    <w:rsid w:val="001734F8"/>
    <w:rsid w:val="001E4C81"/>
    <w:rsid w:val="00210EAA"/>
    <w:rsid w:val="002115D6"/>
    <w:rsid w:val="00256FF0"/>
    <w:rsid w:val="00286CB0"/>
    <w:rsid w:val="0029639D"/>
    <w:rsid w:val="00326F90"/>
    <w:rsid w:val="0039170E"/>
    <w:rsid w:val="003D133C"/>
    <w:rsid w:val="003F206C"/>
    <w:rsid w:val="004A161D"/>
    <w:rsid w:val="00576058"/>
    <w:rsid w:val="006C32A9"/>
    <w:rsid w:val="007C6952"/>
    <w:rsid w:val="00830A61"/>
    <w:rsid w:val="00917D63"/>
    <w:rsid w:val="00A82BFE"/>
    <w:rsid w:val="00A857FA"/>
    <w:rsid w:val="00AA1D8D"/>
    <w:rsid w:val="00B47730"/>
    <w:rsid w:val="00C631E2"/>
    <w:rsid w:val="00C725B9"/>
    <w:rsid w:val="00CB0664"/>
    <w:rsid w:val="00CB5C55"/>
    <w:rsid w:val="00E55868"/>
    <w:rsid w:val="00E972FF"/>
    <w:rsid w:val="00EE34CC"/>
    <w:rsid w:val="00F35505"/>
    <w:rsid w:val="00FA147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6227FBD"/>
  <w14:defaultImageDpi w14:val="330"/>
  <w15:docId w15:val="{3F201193-976F-427D-880A-58983F823A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C725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CO" w:eastAsia="es-CO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C725B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s-CO" w:eastAsia="es-CO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C725B9"/>
    <w:rPr>
      <w:rFonts w:ascii="Courier New" w:eastAsia="Times New Roman" w:hAnsi="Courier New" w:cs="Courier New"/>
      <w:sz w:val="20"/>
      <w:szCs w:val="20"/>
      <w:lang w:val="es-CO" w:eastAsia="es-CO"/>
    </w:rPr>
  </w:style>
  <w:style w:type="character" w:styleId="CdigoHTML">
    <w:name w:val="HTML Code"/>
    <w:basedOn w:val="Fuentedeprrafopredeter"/>
    <w:uiPriority w:val="99"/>
    <w:semiHidden/>
    <w:unhideWhenUsed/>
    <w:rsid w:val="00C725B9"/>
    <w:rPr>
      <w:rFonts w:ascii="Courier New" w:eastAsia="Times New Roman" w:hAnsi="Courier New" w:cs="Courier New"/>
      <w:sz w:val="20"/>
      <w:szCs w:val="20"/>
    </w:rPr>
  </w:style>
  <w:style w:type="character" w:customStyle="1" w:styleId="10">
    <w:name w:val="ͼ10"/>
    <w:basedOn w:val="Fuentedeprrafopredeter"/>
    <w:rsid w:val="00C725B9"/>
  </w:style>
  <w:style w:type="character" w:customStyle="1" w:styleId="12">
    <w:name w:val="ͼ12"/>
    <w:basedOn w:val="Fuentedeprrafopredeter"/>
    <w:rsid w:val="00C725B9"/>
  </w:style>
  <w:style w:type="character" w:customStyle="1" w:styleId="z">
    <w:name w:val="ͼz"/>
    <w:basedOn w:val="Fuentedeprrafopredeter"/>
    <w:rsid w:val="00C725B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952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45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50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0221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79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813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2407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6212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3894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82107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92574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0439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61105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11326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97148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89037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49737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5922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2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295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0223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7523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0665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30652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672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8097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32337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41709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11296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85441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08097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9254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67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256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37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7259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0965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3061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0666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60218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31771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47880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67685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75422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66762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6975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37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676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3340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4782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1181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19260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7250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08241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83983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88581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23705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52498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0622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77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712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3734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5742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46383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15639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9393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23527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19558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91554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54372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11244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601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98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962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460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7501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865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0638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2449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2558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9380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33277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57321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53479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9559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0513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00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0786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534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7440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8278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6188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5037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8711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73670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70995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5723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59724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52639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0150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46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5450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8398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903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5165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50538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3255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5669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25395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5388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66662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12334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35310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0862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05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1184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107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6672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9772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804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0833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66426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71802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36573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39886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51160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7507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12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07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9047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8486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9569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1020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95156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03191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49430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9604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82943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22819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033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527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50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31561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664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31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031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06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8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99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053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67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178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265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7940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6990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44966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4355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79913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187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29703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28701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84402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8185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109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03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446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437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3926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7430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6779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5979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4919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41232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58624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05411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68423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21517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369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16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5141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6762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8498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9483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61248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6695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33424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99545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30577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56434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6262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24909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8522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16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927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658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6574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3687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4018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04106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1512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93269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01022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5810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54898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64113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324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27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262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8909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1285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79247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3831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0430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2952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29251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56197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5405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42426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01075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532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48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83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57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94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597</Words>
  <Characters>3287</Characters>
  <Application>Microsoft Office Word</Application>
  <DocSecurity>0</DocSecurity>
  <Lines>27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3877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Aprendiz</cp:lastModifiedBy>
  <cp:revision>2</cp:revision>
  <dcterms:created xsi:type="dcterms:W3CDTF">2026-06-26T00:31:00Z</dcterms:created>
  <dcterms:modified xsi:type="dcterms:W3CDTF">2026-06-26T00:31:00Z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c111285-cafa-4fc9-8a9a-bd902089b24f_Enabled">
    <vt:lpwstr>true</vt:lpwstr>
  </property>
  <property fmtid="{D5CDD505-2E9C-101B-9397-08002B2CF9AE}" pid="3" name="MSIP_Label_fc111285-cafa-4fc9-8a9a-bd902089b24f_SetDate">
    <vt:lpwstr>2026-06-22T07:00:15Z</vt:lpwstr>
  </property>
  <property fmtid="{D5CDD505-2E9C-101B-9397-08002B2CF9AE}" pid="4" name="MSIP_Label_fc111285-cafa-4fc9-8a9a-bd902089b24f_Method">
    <vt:lpwstr>Privileged</vt:lpwstr>
  </property>
  <property fmtid="{D5CDD505-2E9C-101B-9397-08002B2CF9AE}" pid="5" name="MSIP_Label_fc111285-cafa-4fc9-8a9a-bd902089b24f_Name">
    <vt:lpwstr>Public</vt:lpwstr>
  </property>
  <property fmtid="{D5CDD505-2E9C-101B-9397-08002B2CF9AE}" pid="6" name="MSIP_Label_fc111285-cafa-4fc9-8a9a-bd902089b24f_SiteId">
    <vt:lpwstr>cbc2c381-2f2e-4d93-91d1-506c9316ace7</vt:lpwstr>
  </property>
  <property fmtid="{D5CDD505-2E9C-101B-9397-08002B2CF9AE}" pid="7" name="MSIP_Label_fc111285-cafa-4fc9-8a9a-bd902089b24f_ActionId">
    <vt:lpwstr>3c16f9ec-69f4-48d1-8d10-44f0bfca7624</vt:lpwstr>
  </property>
  <property fmtid="{D5CDD505-2E9C-101B-9397-08002B2CF9AE}" pid="8" name="MSIP_Label_fc111285-cafa-4fc9-8a9a-bd902089b24f_ContentBits">
    <vt:lpwstr>0</vt:lpwstr>
  </property>
</Properties>
</file>